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CD70" w14:textId="77777777" w:rsidR="00555752" w:rsidRDefault="00000000">
      <w:pPr>
        <w:spacing w:before="1500"/>
        <w:jc w:val="center"/>
      </w:pPr>
      <w:r>
        <w:rPr>
          <w:b/>
          <w:color w:val="1F4E79"/>
          <w:sz w:val="48"/>
        </w:rPr>
        <w:t>PYTHON PROGRAMMING –</w:t>
      </w:r>
      <w:r>
        <w:rPr>
          <w:b/>
          <w:color w:val="1F4E79"/>
          <w:sz w:val="48"/>
        </w:rPr>
        <w:br/>
        <w:t>ASSIGNMENT 1</w:t>
      </w:r>
    </w:p>
    <w:p w14:paraId="43B935C0" w14:textId="77777777" w:rsidR="00555752" w:rsidRDefault="00000000">
      <w:pPr>
        <w:jc w:val="center"/>
      </w:pPr>
      <w:r>
        <w:rPr>
          <w:b/>
          <w:sz w:val="30"/>
        </w:rPr>
        <w:t>Design, Implement and Validate a Payment Calculator</w:t>
      </w:r>
      <w:r>
        <w:rPr>
          <w:b/>
          <w:sz w:val="30"/>
        </w:rPr>
        <w:br/>
        <w:t>for a Village Milk Co-operative</w:t>
      </w:r>
    </w:p>
    <w:p w14:paraId="334FEE87" w14:textId="77777777" w:rsidR="00555752" w:rsidRDefault="00555752"/>
    <w:p w14:paraId="1C7E7A7A" w14:textId="77777777" w:rsidR="00555752" w:rsidRDefault="00000000">
      <w:pPr>
        <w:jc w:val="center"/>
      </w:pPr>
      <w:r>
        <w:rPr>
          <w:b/>
          <w:sz w:val="32"/>
        </w:rPr>
        <w:t>SIMATS ENGINEERING</w:t>
      </w:r>
    </w:p>
    <w:p w14:paraId="3B2D4E19" w14:textId="77777777" w:rsidR="00555752" w:rsidRDefault="00000000">
      <w:pPr>
        <w:jc w:val="center"/>
      </w:pPr>
      <w:r>
        <w:rPr>
          <w:sz w:val="22"/>
        </w:rPr>
        <w:t>Saveetha Institute of Medical and Technical Sciences, Chennai</w:t>
      </w:r>
    </w:p>
    <w:p w14:paraId="5419DC43" w14:textId="77777777" w:rsidR="00555752" w:rsidRDefault="00555752"/>
    <w:tbl>
      <w:tblPr>
        <w:tblStyle w:val="TableGrid"/>
        <w:tblW w:w="10307" w:type="dxa"/>
        <w:jc w:val="center"/>
        <w:tblLook w:val="04A0" w:firstRow="1" w:lastRow="0" w:firstColumn="1" w:lastColumn="0" w:noHBand="0" w:noVBand="1"/>
      </w:tblPr>
      <w:tblGrid>
        <w:gridCol w:w="3840"/>
        <w:gridCol w:w="6467"/>
      </w:tblGrid>
      <w:tr w:rsidR="00555752" w14:paraId="04A143BA" w14:textId="77777777" w:rsidTr="00E12F43">
        <w:trPr>
          <w:cantSplit/>
          <w:trHeight w:val="423"/>
          <w:jc w:val="center"/>
        </w:trPr>
        <w:tc>
          <w:tcPr>
            <w:tcW w:w="3840" w:type="dxa"/>
            <w:shd w:val="clear" w:color="auto" w:fill="D9EAF7"/>
          </w:tcPr>
          <w:p w14:paraId="7F23E59B" w14:textId="77777777" w:rsidR="00555752" w:rsidRDefault="00000000">
            <w:r>
              <w:rPr>
                <w:b/>
                <w:sz w:val="22"/>
              </w:rPr>
              <w:t>Student Name</w:t>
            </w:r>
          </w:p>
        </w:tc>
        <w:tc>
          <w:tcPr>
            <w:tcW w:w="6467" w:type="dxa"/>
          </w:tcPr>
          <w:p w14:paraId="1F2C6166" w14:textId="7630CD9F" w:rsidR="00555752" w:rsidRDefault="00000000">
            <w:r>
              <w:rPr>
                <w:sz w:val="22"/>
              </w:rPr>
              <w:t>Nithin Chakravarthi</w:t>
            </w:r>
            <w:r w:rsidR="001F4392">
              <w:rPr>
                <w:sz w:val="22"/>
              </w:rPr>
              <w:t xml:space="preserve"> PS</w:t>
            </w:r>
          </w:p>
        </w:tc>
      </w:tr>
      <w:tr w:rsidR="00555752" w14:paraId="6DE836D5" w14:textId="77777777" w:rsidTr="00E12F43">
        <w:trPr>
          <w:cantSplit/>
          <w:trHeight w:val="423"/>
          <w:jc w:val="center"/>
        </w:trPr>
        <w:tc>
          <w:tcPr>
            <w:tcW w:w="3840" w:type="dxa"/>
            <w:shd w:val="clear" w:color="auto" w:fill="D9EAF7"/>
          </w:tcPr>
          <w:p w14:paraId="39AFD67E" w14:textId="77777777" w:rsidR="00555752" w:rsidRDefault="00000000">
            <w:r>
              <w:rPr>
                <w:b/>
                <w:sz w:val="22"/>
              </w:rPr>
              <w:t>Register Number</w:t>
            </w:r>
          </w:p>
        </w:tc>
        <w:tc>
          <w:tcPr>
            <w:tcW w:w="6467" w:type="dxa"/>
          </w:tcPr>
          <w:p w14:paraId="29C461C9" w14:textId="58F7123A" w:rsidR="00555752" w:rsidRDefault="003867B9">
            <w:r>
              <w:t>1912260031</w:t>
            </w:r>
          </w:p>
        </w:tc>
      </w:tr>
      <w:tr w:rsidR="00555752" w14:paraId="45011B68" w14:textId="77777777" w:rsidTr="00E12F43">
        <w:trPr>
          <w:cantSplit/>
          <w:trHeight w:val="438"/>
          <w:jc w:val="center"/>
        </w:trPr>
        <w:tc>
          <w:tcPr>
            <w:tcW w:w="3840" w:type="dxa"/>
            <w:shd w:val="clear" w:color="auto" w:fill="D9EAF7"/>
          </w:tcPr>
          <w:p w14:paraId="008C68EB" w14:textId="77777777" w:rsidR="00555752" w:rsidRDefault="00000000">
            <w:r>
              <w:rPr>
                <w:b/>
                <w:sz w:val="22"/>
              </w:rPr>
              <w:t>Course Code</w:t>
            </w:r>
          </w:p>
        </w:tc>
        <w:tc>
          <w:tcPr>
            <w:tcW w:w="6467" w:type="dxa"/>
          </w:tcPr>
          <w:p w14:paraId="25A1A344" w14:textId="582598EA" w:rsidR="00555752" w:rsidRDefault="00000000">
            <w:r>
              <w:rPr>
                <w:sz w:val="22"/>
              </w:rPr>
              <w:t>CSA0805</w:t>
            </w:r>
            <w:r w:rsidR="00782183">
              <w:rPr>
                <w:sz w:val="22"/>
              </w:rPr>
              <w:t xml:space="preserve"> S</w:t>
            </w:r>
            <w:r w:rsidR="00F36D49">
              <w:rPr>
                <w:sz w:val="22"/>
              </w:rPr>
              <w:t>LOT-</w:t>
            </w:r>
            <w:r w:rsidR="00782183">
              <w:rPr>
                <w:sz w:val="22"/>
              </w:rPr>
              <w:t>A</w:t>
            </w:r>
          </w:p>
        </w:tc>
      </w:tr>
      <w:tr w:rsidR="00555752" w14:paraId="44779242" w14:textId="77777777" w:rsidTr="00E12F43">
        <w:trPr>
          <w:cantSplit/>
          <w:trHeight w:val="423"/>
          <w:jc w:val="center"/>
        </w:trPr>
        <w:tc>
          <w:tcPr>
            <w:tcW w:w="3840" w:type="dxa"/>
            <w:shd w:val="clear" w:color="auto" w:fill="D9EAF7"/>
          </w:tcPr>
          <w:p w14:paraId="5685307F" w14:textId="77777777" w:rsidR="00555752" w:rsidRDefault="00000000">
            <w:r>
              <w:rPr>
                <w:b/>
                <w:sz w:val="22"/>
              </w:rPr>
              <w:t>Submission Date</w:t>
            </w:r>
          </w:p>
        </w:tc>
        <w:tc>
          <w:tcPr>
            <w:tcW w:w="6467" w:type="dxa"/>
          </w:tcPr>
          <w:p w14:paraId="4EA253D9" w14:textId="59049AE5" w:rsidR="00555752" w:rsidRDefault="00000000">
            <w:r>
              <w:rPr>
                <w:sz w:val="22"/>
              </w:rPr>
              <w:t>2</w:t>
            </w:r>
            <w:r w:rsidR="003867B9">
              <w:rPr>
                <w:sz w:val="22"/>
              </w:rPr>
              <w:t>3</w:t>
            </w:r>
            <w:r>
              <w:rPr>
                <w:sz w:val="22"/>
              </w:rPr>
              <w:t>.10.2026</w:t>
            </w:r>
          </w:p>
        </w:tc>
      </w:tr>
      <w:tr w:rsidR="00555752" w14:paraId="73C9DA05" w14:textId="77777777" w:rsidTr="00E12F43">
        <w:trPr>
          <w:cantSplit/>
          <w:trHeight w:val="701"/>
          <w:jc w:val="center"/>
        </w:trPr>
        <w:tc>
          <w:tcPr>
            <w:tcW w:w="3840" w:type="dxa"/>
            <w:shd w:val="clear" w:color="auto" w:fill="D9EAF7"/>
          </w:tcPr>
          <w:p w14:paraId="3A32D36E" w14:textId="77777777" w:rsidR="00555752" w:rsidRDefault="00000000">
            <w:r>
              <w:rPr>
                <w:b/>
                <w:sz w:val="22"/>
              </w:rPr>
              <w:t>GitHub Repository Link</w:t>
            </w:r>
          </w:p>
        </w:tc>
        <w:tc>
          <w:tcPr>
            <w:tcW w:w="6467" w:type="dxa"/>
          </w:tcPr>
          <w:p w14:paraId="4AE5FA8D" w14:textId="4E917A9A" w:rsidR="00555752" w:rsidRDefault="00C05DFC">
            <w:hyperlink r:id="rId8" w:history="1">
              <w:r w:rsidRPr="00C05DFC">
                <w:rPr>
                  <w:rStyle w:val="Hyperlink"/>
                </w:rPr>
                <w:t>https://github.com/chakravarthi2008/CSA0805A_1912260031_NITHIN-CHAKRAVARTHI-PS</w:t>
              </w:r>
            </w:hyperlink>
          </w:p>
        </w:tc>
      </w:tr>
      <w:tr w:rsidR="00E12F43" w14:paraId="43C2E8ED" w14:textId="77777777" w:rsidTr="00E12F43">
        <w:trPr>
          <w:cantSplit/>
          <w:trHeight w:val="701"/>
          <w:jc w:val="center"/>
        </w:trPr>
        <w:tc>
          <w:tcPr>
            <w:tcW w:w="3840" w:type="dxa"/>
            <w:shd w:val="clear" w:color="auto" w:fill="D9EAF7"/>
          </w:tcPr>
          <w:p w14:paraId="6DC9103B" w14:textId="4FACA773" w:rsidR="00E12F43" w:rsidRDefault="00E12F43">
            <w:pPr>
              <w:rPr>
                <w:b/>
                <w:sz w:val="22"/>
              </w:rPr>
            </w:pPr>
            <w:r>
              <w:rPr>
                <w:b/>
                <w:sz w:val="22"/>
              </w:rPr>
              <w:t>Faculty Name</w:t>
            </w:r>
          </w:p>
        </w:tc>
        <w:tc>
          <w:tcPr>
            <w:tcW w:w="6467" w:type="dxa"/>
          </w:tcPr>
          <w:p w14:paraId="5580A83C" w14:textId="27181BA3" w:rsidR="00E12F43" w:rsidRPr="003867B9" w:rsidRDefault="00B33E7C">
            <w:r>
              <w:t xml:space="preserve">Hari Priya </w:t>
            </w:r>
            <w:r w:rsidR="00E12F43">
              <w:t>A</w:t>
            </w:r>
            <w:r>
              <w:t>nandakumar</w:t>
            </w:r>
          </w:p>
        </w:tc>
      </w:tr>
    </w:tbl>
    <w:p w14:paraId="21BDFA1D" w14:textId="77777777" w:rsidR="00555752" w:rsidRDefault="00555752"/>
    <w:p w14:paraId="1030ED99" w14:textId="77777777" w:rsidR="00555752" w:rsidRDefault="00000000">
      <w:pPr>
        <w:jc w:val="center"/>
      </w:pPr>
      <w:r>
        <w:rPr>
          <w:b/>
        </w:rPr>
        <w:t>Individual Assignment | CO1 | Total Marks: 50</w:t>
      </w:r>
    </w:p>
    <w:p w14:paraId="4017CFDD" w14:textId="77777777" w:rsidR="00555752" w:rsidRDefault="00000000">
      <w:r>
        <w:br w:type="page"/>
      </w:r>
    </w:p>
    <w:p w14:paraId="6C8E1D7C" w14:textId="77777777" w:rsidR="00555752" w:rsidRDefault="00000000">
      <w:pPr>
        <w:pStyle w:val="Heading1"/>
      </w:pPr>
      <w:r>
        <w:lastRenderedPageBreak/>
        <w:t>Contents</w:t>
      </w:r>
    </w:p>
    <w:p w14:paraId="230E13D6" w14:textId="77777777" w:rsidR="00555752" w:rsidRDefault="00000000">
      <w:pPr>
        <w:pStyle w:val="ListBullet"/>
      </w:pPr>
      <w:r>
        <w:t>Task 1 – Understand the Problem and Identify the Data</w:t>
      </w:r>
    </w:p>
    <w:p w14:paraId="6E1BC0E5" w14:textId="77777777" w:rsidR="00555752" w:rsidRDefault="00000000">
      <w:pPr>
        <w:pStyle w:val="ListBullet"/>
      </w:pPr>
      <w:r>
        <w:t>Task 1 – Alternative Design and Complexity</w:t>
      </w:r>
    </w:p>
    <w:p w14:paraId="39C40E53" w14:textId="77777777" w:rsidR="00555752" w:rsidRDefault="00000000">
      <w:pPr>
        <w:pStyle w:val="ListBullet"/>
      </w:pPr>
      <w:r>
        <w:t>Task 2 – Values and Types</w:t>
      </w:r>
    </w:p>
    <w:p w14:paraId="316646D1" w14:textId="77777777" w:rsidR="00555752" w:rsidRDefault="00000000">
      <w:pPr>
        <w:pStyle w:val="ListBullet"/>
      </w:pPr>
      <w:r>
        <w:t>Task 2 – Alternative Money Representations</w:t>
      </w:r>
    </w:p>
    <w:p w14:paraId="3BB79066" w14:textId="77777777" w:rsidR="00555752" w:rsidRDefault="00000000">
      <w:pPr>
        <w:pStyle w:val="ListBullet"/>
      </w:pPr>
      <w:r>
        <w:t>Task 3 – Variables and Constants</w:t>
      </w:r>
    </w:p>
    <w:p w14:paraId="0C2B760B" w14:textId="77777777" w:rsidR="00555752" w:rsidRDefault="00000000">
      <w:pPr>
        <w:pStyle w:val="ListBullet"/>
      </w:pPr>
      <w:r>
        <w:t>Task 4 – Correct Expressions</w:t>
      </w:r>
    </w:p>
    <w:p w14:paraId="7A5C476E" w14:textId="77777777" w:rsidR="00555752" w:rsidRDefault="00000000">
      <w:pPr>
        <w:pStyle w:val="ListBullet"/>
      </w:pPr>
      <w:r>
        <w:t>Task 5 – Read Input and Convert Types</w:t>
      </w:r>
    </w:p>
    <w:p w14:paraId="412D3315" w14:textId="77777777" w:rsidR="00555752" w:rsidRDefault="00000000">
      <w:pPr>
        <w:pStyle w:val="ListBullet"/>
      </w:pPr>
      <w:r>
        <w:t xml:space="preserve">Task 6 – </w:t>
      </w:r>
      <w:proofErr w:type="spellStart"/>
      <w:r>
        <w:t>Organise</w:t>
      </w:r>
      <w:proofErr w:type="spellEnd"/>
      <w:r>
        <w:t xml:space="preserve"> Logic into Functions</w:t>
      </w:r>
    </w:p>
    <w:p w14:paraId="7E0D8AA9" w14:textId="77777777" w:rsidR="00555752" w:rsidRDefault="00000000">
      <w:pPr>
        <w:pStyle w:val="ListBullet"/>
      </w:pPr>
      <w:r>
        <w:t>Task 7 – Build a Module</w:t>
      </w:r>
    </w:p>
    <w:p w14:paraId="688D7405" w14:textId="77777777" w:rsidR="00555752" w:rsidRDefault="00000000">
      <w:pPr>
        <w:pStyle w:val="ListBullet"/>
      </w:pPr>
      <w:r>
        <w:t>Task 8 – Algorithmic Problem Solving</w:t>
      </w:r>
    </w:p>
    <w:p w14:paraId="15A8E31F" w14:textId="77777777" w:rsidR="00555752" w:rsidRDefault="00000000">
      <w:pPr>
        <w:pStyle w:val="ListBullet"/>
      </w:pPr>
      <w:r>
        <w:t>Task 9 – Implement and Test the Calculator</w:t>
      </w:r>
    </w:p>
    <w:p w14:paraId="0B1DE70B" w14:textId="77777777" w:rsidR="00555752" w:rsidRDefault="00000000">
      <w:pPr>
        <w:pStyle w:val="ListBullet"/>
      </w:pPr>
      <w:r>
        <w:t>Task 10 – Compare Expectations with Execution</w:t>
      </w:r>
    </w:p>
    <w:p w14:paraId="15354F1D" w14:textId="77777777" w:rsidR="00555752" w:rsidRDefault="00000000">
      <w:pPr>
        <w:pStyle w:val="ListBullet"/>
      </w:pPr>
      <w:r>
        <w:t>Task 11 – Recommend and Defend the Final Design</w:t>
      </w:r>
    </w:p>
    <w:p w14:paraId="3928D544" w14:textId="77777777" w:rsidR="00555752" w:rsidRDefault="00000000">
      <w:pPr>
        <w:pStyle w:val="ListBullet"/>
      </w:pPr>
      <w:r>
        <w:t>Task 12 – Re-evaluate and Adapt the Design</w:t>
      </w:r>
    </w:p>
    <w:p w14:paraId="6E8A6159" w14:textId="77777777" w:rsidR="00555752" w:rsidRDefault="00000000">
      <w:pPr>
        <w:pStyle w:val="ListBullet"/>
      </w:pPr>
      <w:r>
        <w:t>Submission Checklist</w:t>
      </w:r>
    </w:p>
    <w:p w14:paraId="4DC596C1" w14:textId="77777777" w:rsidR="00555752" w:rsidRDefault="00000000">
      <w:r>
        <w:br w:type="page"/>
      </w:r>
    </w:p>
    <w:p w14:paraId="30355B08" w14:textId="77777777" w:rsidR="00555752" w:rsidRDefault="00000000">
      <w:pPr>
        <w:pStyle w:val="Heading1"/>
      </w:pPr>
      <w:r>
        <w:t>Task 1 – Understand the Problem and Identify the Data</w:t>
      </w:r>
    </w:p>
    <w:p w14:paraId="09F2117C" w14:textId="77777777" w:rsidR="00555752" w:rsidRDefault="00000000">
      <w:r>
        <w:t xml:space="preserve">The </w:t>
      </w:r>
      <w:proofErr w:type="spellStart"/>
      <w:r>
        <w:t>Ksheera</w:t>
      </w:r>
      <w:proofErr w:type="spellEnd"/>
      <w:r>
        <w:t xml:space="preserve"> Village Milk Producers’ Co-operative records milk deliveries twice a day. The calculator must determine the rate per </w:t>
      </w:r>
      <w:proofErr w:type="spellStart"/>
      <w:r>
        <w:t>litre</w:t>
      </w:r>
      <w:proofErr w:type="spellEnd"/>
      <w:r>
        <w:t xml:space="preserve"> from fat and SNF readings, calculate each delivery payment, and produce a correct ten-day total.</w:t>
      </w:r>
    </w:p>
    <w:tbl>
      <w:tblPr>
        <w:tblStyle w:val="TableGrid"/>
        <w:tblW w:w="0" w:type="auto"/>
        <w:jc w:val="center"/>
        <w:tblLook w:val="04A0" w:firstRow="1" w:lastRow="0" w:firstColumn="1" w:lastColumn="0" w:noHBand="0" w:noVBand="1"/>
      </w:tblPr>
      <w:tblGrid>
        <w:gridCol w:w="4968"/>
        <w:gridCol w:w="4968"/>
      </w:tblGrid>
      <w:tr w:rsidR="00555752" w14:paraId="3C2B128D" w14:textId="77777777">
        <w:trPr>
          <w:cantSplit/>
          <w:jc w:val="center"/>
        </w:trPr>
        <w:tc>
          <w:tcPr>
            <w:tcW w:w="4968" w:type="dxa"/>
            <w:shd w:val="clear" w:color="auto" w:fill="D9EAF7"/>
            <w:vAlign w:val="center"/>
          </w:tcPr>
          <w:p w14:paraId="269571C7" w14:textId="77777777" w:rsidR="00555752" w:rsidRDefault="00000000">
            <w:r>
              <w:rPr>
                <w:b/>
                <w:sz w:val="18"/>
              </w:rPr>
              <w:t>Category</w:t>
            </w:r>
          </w:p>
        </w:tc>
        <w:tc>
          <w:tcPr>
            <w:tcW w:w="4968" w:type="dxa"/>
            <w:shd w:val="clear" w:color="auto" w:fill="D9EAF7"/>
            <w:vAlign w:val="center"/>
          </w:tcPr>
          <w:p w14:paraId="4E3AADD1" w14:textId="77777777" w:rsidR="00555752" w:rsidRDefault="00000000">
            <w:r>
              <w:rPr>
                <w:b/>
                <w:sz w:val="18"/>
              </w:rPr>
              <w:t>Details and justification</w:t>
            </w:r>
          </w:p>
        </w:tc>
      </w:tr>
      <w:tr w:rsidR="00555752" w14:paraId="1B2318BD" w14:textId="77777777">
        <w:trPr>
          <w:cantSplit/>
          <w:jc w:val="center"/>
        </w:trPr>
        <w:tc>
          <w:tcPr>
            <w:tcW w:w="4968" w:type="dxa"/>
            <w:vAlign w:val="center"/>
          </w:tcPr>
          <w:p w14:paraId="5B738D14" w14:textId="77777777" w:rsidR="00555752" w:rsidRDefault="00000000">
            <w:r>
              <w:rPr>
                <w:sz w:val="18"/>
              </w:rPr>
              <w:t>Inputs</w:t>
            </w:r>
          </w:p>
        </w:tc>
        <w:tc>
          <w:tcPr>
            <w:tcW w:w="4968" w:type="dxa"/>
            <w:vAlign w:val="center"/>
          </w:tcPr>
          <w:p w14:paraId="7AF81AA5" w14:textId="77777777" w:rsidR="00555752" w:rsidRDefault="00000000">
            <w:r>
              <w:rPr>
                <w:sz w:val="18"/>
              </w:rPr>
              <w:t xml:space="preserve">Farmer ID (string), </w:t>
            </w:r>
            <w:proofErr w:type="spellStart"/>
            <w:r>
              <w:rPr>
                <w:sz w:val="18"/>
              </w:rPr>
              <w:t>litres</w:t>
            </w:r>
            <w:proofErr w:type="spellEnd"/>
            <w:r>
              <w:rPr>
                <w:sz w:val="18"/>
              </w:rPr>
              <w:t xml:space="preserve"> (decimal), fat % (decimal), SNF % (decimal), shift (string), and delivery date/period. IDs remain text to preserve leading zeroes.</w:t>
            </w:r>
          </w:p>
        </w:tc>
      </w:tr>
      <w:tr w:rsidR="00555752" w14:paraId="20A3DBCF" w14:textId="77777777">
        <w:trPr>
          <w:cantSplit/>
          <w:jc w:val="center"/>
        </w:trPr>
        <w:tc>
          <w:tcPr>
            <w:tcW w:w="4968" w:type="dxa"/>
            <w:vAlign w:val="center"/>
          </w:tcPr>
          <w:p w14:paraId="2C78DA9C" w14:textId="77777777" w:rsidR="00555752" w:rsidRDefault="00000000">
            <w:r>
              <w:rPr>
                <w:sz w:val="18"/>
              </w:rPr>
              <w:t>Outputs</w:t>
            </w:r>
          </w:p>
        </w:tc>
        <w:tc>
          <w:tcPr>
            <w:tcW w:w="4968" w:type="dxa"/>
            <w:vAlign w:val="center"/>
          </w:tcPr>
          <w:p w14:paraId="3367653E" w14:textId="77777777" w:rsidR="00555752" w:rsidRDefault="00000000">
            <w:r>
              <w:rPr>
                <w:sz w:val="18"/>
              </w:rPr>
              <w:t xml:space="preserve">Rate per </w:t>
            </w:r>
            <w:proofErr w:type="spellStart"/>
            <w:r>
              <w:rPr>
                <w:sz w:val="18"/>
              </w:rPr>
              <w:t>litre</w:t>
            </w:r>
            <w:proofErr w:type="spellEnd"/>
            <w:r>
              <w:rPr>
                <w:sz w:val="18"/>
              </w:rPr>
              <w:t>, payment for each delivery, and the farmer’s ten-day total.</w:t>
            </w:r>
          </w:p>
        </w:tc>
      </w:tr>
      <w:tr w:rsidR="00555752" w14:paraId="4B5AFFDB" w14:textId="77777777">
        <w:trPr>
          <w:cantSplit/>
          <w:jc w:val="center"/>
        </w:trPr>
        <w:tc>
          <w:tcPr>
            <w:tcW w:w="4968" w:type="dxa"/>
            <w:vAlign w:val="center"/>
          </w:tcPr>
          <w:p w14:paraId="49345756" w14:textId="77777777" w:rsidR="00555752" w:rsidRDefault="00000000">
            <w:r>
              <w:rPr>
                <w:sz w:val="18"/>
              </w:rPr>
              <w:t>Named constants</w:t>
            </w:r>
          </w:p>
        </w:tc>
        <w:tc>
          <w:tcPr>
            <w:tcW w:w="4968" w:type="dxa"/>
            <w:vAlign w:val="center"/>
          </w:tcPr>
          <w:p w14:paraId="78074E7D" w14:textId="77777777" w:rsidR="00555752" w:rsidRDefault="00000000">
            <w:r>
              <w:rPr>
                <w:sz w:val="18"/>
              </w:rPr>
              <w:t>BASE_RATE = Rs 30.00; REFERENCE_FAT = 3.5; REFERENCE_SNF = 8.5; FAT_STEP_VALUE = Rs 0.40; SNF_STEP_VALUE = Rs 0.30; STEP_SIZE = 0.1; MIN_FAT = 2.0; MAX_FAT = 7.0.</w:t>
            </w:r>
          </w:p>
        </w:tc>
      </w:tr>
      <w:tr w:rsidR="00555752" w14:paraId="2404CF8B" w14:textId="77777777">
        <w:trPr>
          <w:cantSplit/>
          <w:jc w:val="center"/>
        </w:trPr>
        <w:tc>
          <w:tcPr>
            <w:tcW w:w="4968" w:type="dxa"/>
            <w:vAlign w:val="center"/>
          </w:tcPr>
          <w:p w14:paraId="7D164481" w14:textId="77777777" w:rsidR="00555752" w:rsidRDefault="00000000">
            <w:r>
              <w:rPr>
                <w:sz w:val="18"/>
              </w:rPr>
              <w:t>Data types</w:t>
            </w:r>
          </w:p>
        </w:tc>
        <w:tc>
          <w:tcPr>
            <w:tcW w:w="4968" w:type="dxa"/>
            <w:vAlign w:val="center"/>
          </w:tcPr>
          <w:p w14:paraId="5A4F01CC" w14:textId="77777777" w:rsidR="00555752" w:rsidRDefault="00000000">
            <w:r>
              <w:rPr>
                <w:sz w:val="18"/>
              </w:rPr>
              <w:t>Strings for identifiers and shifts; Decimal for percentage readings and money; integers for counts; Boolean values for validation results.</w:t>
            </w:r>
          </w:p>
        </w:tc>
      </w:tr>
      <w:tr w:rsidR="00555752" w14:paraId="6DC79230" w14:textId="77777777">
        <w:trPr>
          <w:cantSplit/>
          <w:jc w:val="center"/>
        </w:trPr>
        <w:tc>
          <w:tcPr>
            <w:tcW w:w="4968" w:type="dxa"/>
            <w:vAlign w:val="center"/>
          </w:tcPr>
          <w:p w14:paraId="679AD891" w14:textId="77777777" w:rsidR="00555752" w:rsidRDefault="00000000">
            <w:r>
              <w:rPr>
                <w:sz w:val="18"/>
              </w:rPr>
              <w:t>Rules</w:t>
            </w:r>
          </w:p>
        </w:tc>
        <w:tc>
          <w:tcPr>
            <w:tcW w:w="4968" w:type="dxa"/>
            <w:vAlign w:val="center"/>
          </w:tcPr>
          <w:p w14:paraId="3A73210C" w14:textId="77777777" w:rsidR="00555752" w:rsidRDefault="00000000">
            <w:r>
              <w:rPr>
                <w:sz w:val="18"/>
              </w:rPr>
              <w:t>Quantity must be positive; fat must be from 2.0% through 7.0%; values must be numeric; shift must be M or E; invalid entries are rejected; each payment is rounded to the nearest paisa.</w:t>
            </w:r>
          </w:p>
        </w:tc>
      </w:tr>
      <w:tr w:rsidR="00555752" w14:paraId="6CF40570" w14:textId="77777777">
        <w:trPr>
          <w:cantSplit/>
          <w:jc w:val="center"/>
        </w:trPr>
        <w:tc>
          <w:tcPr>
            <w:tcW w:w="4968" w:type="dxa"/>
            <w:vAlign w:val="center"/>
          </w:tcPr>
          <w:p w14:paraId="1C402A8F" w14:textId="77777777" w:rsidR="00555752" w:rsidRDefault="00000000">
            <w:r>
              <w:rPr>
                <w:sz w:val="18"/>
              </w:rPr>
              <w:t>Assumptions</w:t>
            </w:r>
          </w:p>
        </w:tc>
        <w:tc>
          <w:tcPr>
            <w:tcW w:w="4968" w:type="dxa"/>
            <w:vAlign w:val="center"/>
          </w:tcPr>
          <w:p w14:paraId="64AD71CF" w14:textId="77777777" w:rsidR="00555752" w:rsidRDefault="00000000">
            <w:r>
              <w:rPr>
                <w:sz w:val="18"/>
              </w:rPr>
              <w:t>Readings represent percentages; each delivery is rounded to two decimal places before adding to the ten-day total. The assignment does not specify an SNF range, so a provisional range must be confirmed with the co-operative.</w:t>
            </w:r>
          </w:p>
        </w:tc>
      </w:tr>
    </w:tbl>
    <w:p w14:paraId="68818176" w14:textId="77777777" w:rsidR="00555752" w:rsidRDefault="00555752"/>
    <w:p w14:paraId="4B507BBC" w14:textId="77777777" w:rsidR="00555752" w:rsidRDefault="00000000">
      <w:pPr>
        <w:pStyle w:val="Heading2"/>
      </w:pPr>
      <w:r>
        <w:t>Alternative Design and Complexity</w:t>
      </w:r>
    </w:p>
    <w:p w14:paraId="69A7BC67" w14:textId="77777777" w:rsidR="00555752" w:rsidRDefault="00000000">
      <w:r>
        <w:t>Creating separate variables such as litres1, fat1 and snf1 for every farmer produces repetitive code and is difficult to maintain. A list of records such as (</w:t>
      </w:r>
      <w:proofErr w:type="spellStart"/>
      <w:r>
        <w:t>farmer_id</w:t>
      </w:r>
      <w:proofErr w:type="spellEnd"/>
      <w:r>
        <w:t xml:space="preserve">, </w:t>
      </w:r>
      <w:proofErr w:type="spellStart"/>
      <w:r>
        <w:t>litres</w:t>
      </w:r>
      <w:proofErr w:type="spellEnd"/>
      <w:r>
        <w:t xml:space="preserve">, fat, </w:t>
      </w:r>
      <w:proofErr w:type="spellStart"/>
      <w:r>
        <w:t>snf</w:t>
      </w:r>
      <w:proofErr w:type="spellEnd"/>
      <w:r>
        <w:t>, shift) can be processed in a loop. Processing n records takes O(n) time. Storing all records takes O(n) space; maintaining only a running total requires O(1) additional space. A record-based design scales more cleanly from 300 farmers to 150,000.</w:t>
      </w:r>
    </w:p>
    <w:p w14:paraId="62F3A4D7" w14:textId="77777777" w:rsidR="00555752" w:rsidRDefault="00000000">
      <w:pPr>
        <w:pStyle w:val="Heading1"/>
      </w:pPr>
      <w:r>
        <w:t>Task 2 – Values and Types</w:t>
      </w:r>
    </w:p>
    <w:p w14:paraId="3807BBC0" w14:textId="77777777" w:rsidR="00555752" w:rsidRDefault="00000000">
      <w:pPr>
        <w:shd w:val="clear" w:color="auto" w:fill="F2F2F2"/>
        <w:ind w:left="360"/>
      </w:pPr>
      <w:r>
        <w:rPr>
          <w:rFonts w:ascii="Consolas" w:hAnsi="Consolas"/>
          <w:color w:val="2D2D2D"/>
          <w:sz w:val="17"/>
        </w:rPr>
        <w:t>&gt;&gt;&gt; type(10)       # &lt;class 'int'&gt;</w:t>
      </w:r>
      <w:r>
        <w:rPr>
          <w:rFonts w:ascii="Consolas" w:hAnsi="Consolas"/>
          <w:color w:val="2D2D2D"/>
          <w:sz w:val="17"/>
        </w:rPr>
        <w:br/>
        <w:t>&gt;&gt;&gt; type(10.0)     # &lt;class 'float'&gt;</w:t>
      </w:r>
      <w:r>
        <w:rPr>
          <w:rFonts w:ascii="Consolas" w:hAnsi="Consolas"/>
          <w:color w:val="2D2D2D"/>
          <w:sz w:val="17"/>
        </w:rPr>
        <w:br/>
        <w:t>&gt;&gt;&gt; type("10")     # &lt;class 'str'&gt;</w:t>
      </w:r>
      <w:r>
        <w:rPr>
          <w:rFonts w:ascii="Consolas" w:hAnsi="Consolas"/>
          <w:color w:val="2D2D2D"/>
          <w:sz w:val="17"/>
        </w:rPr>
        <w:br/>
        <w:t>&gt;&gt;&gt; type(True)     # &lt;class 'bool'&gt;</w:t>
      </w:r>
      <w:r>
        <w:rPr>
          <w:rFonts w:ascii="Consolas" w:hAnsi="Consolas"/>
          <w:color w:val="2D2D2D"/>
          <w:sz w:val="17"/>
        </w:rPr>
        <w:br/>
        <w:t>&gt;&gt;&gt; type([10, 8.5]) # &lt;class 'list'&gt;</w:t>
      </w:r>
      <w:r>
        <w:rPr>
          <w:rFonts w:ascii="Consolas" w:hAnsi="Consolas"/>
          <w:color w:val="2D2D2D"/>
          <w:sz w:val="17"/>
        </w:rPr>
        <w:br/>
        <w:t>&gt;&gt;&gt; 7 / 2          # 3.5</w:t>
      </w:r>
      <w:r>
        <w:rPr>
          <w:rFonts w:ascii="Consolas" w:hAnsi="Consolas"/>
          <w:color w:val="2D2D2D"/>
          <w:sz w:val="17"/>
        </w:rPr>
        <w:br/>
        <w:t>&gt;&gt;&gt; 7 // 2         # 3</w:t>
      </w:r>
      <w:r>
        <w:rPr>
          <w:rFonts w:ascii="Consolas" w:hAnsi="Consolas"/>
          <w:color w:val="2D2D2D"/>
          <w:sz w:val="17"/>
        </w:rPr>
        <w:br/>
        <w:t>&gt;&gt;&gt; 7 % 2          # 1</w:t>
      </w:r>
      <w:r>
        <w:rPr>
          <w:rFonts w:ascii="Consolas" w:hAnsi="Consolas"/>
          <w:color w:val="2D2D2D"/>
          <w:sz w:val="17"/>
        </w:rPr>
        <w:br/>
        <w:t>&gt;&gt;&gt; -7 // 2        # -4</w:t>
      </w:r>
      <w:r>
        <w:rPr>
          <w:rFonts w:ascii="Consolas" w:hAnsi="Consolas"/>
          <w:color w:val="2D2D2D"/>
          <w:sz w:val="17"/>
        </w:rPr>
        <w:br/>
        <w:t>&gt;&gt;&gt; 0.1 + 0.2 == 0.3 # False</w:t>
      </w:r>
    </w:p>
    <w:p w14:paraId="1BBA80F4" w14:textId="77777777" w:rsidR="00555752" w:rsidRDefault="00000000">
      <w:r>
        <w:t>The division operator / returns a fractional result, // performs floor division, and % returns the remainder. Floor division rounds down toward negative infinity, which explains why -7 // 2 is -4. Binary floating-point cannot represent many decimal fractions exactly, so 0.1 + 0.2 == 0.3 evaluates to False.</w:t>
      </w:r>
    </w:p>
    <w:p w14:paraId="5CF1E010" w14:textId="77777777" w:rsidR="00555752" w:rsidRDefault="00000000">
      <w:r>
        <w:t>For money, integer paise or Decimal created directly from strings is preferable. Decimal preserves the decimal input exactly; converting a float to Decimal imports the float’s approximation.</w:t>
      </w:r>
    </w:p>
    <w:p w14:paraId="462DB455" w14:textId="77777777" w:rsidR="00555752" w:rsidRDefault="00000000">
      <w:pPr>
        <w:pStyle w:val="Heading2"/>
      </w:pPr>
      <w:r>
        <w:t>Completed Decimal Total</w:t>
      </w:r>
    </w:p>
    <w:p w14:paraId="626BF7A5" w14:textId="77777777" w:rsidR="00555752" w:rsidRDefault="00000000">
      <w:pPr>
        <w:shd w:val="clear" w:color="auto" w:fill="F2F2F2"/>
        <w:ind w:left="360"/>
      </w:pPr>
      <w:r>
        <w:rPr>
          <w:rFonts w:ascii="Consolas" w:hAnsi="Consolas"/>
          <w:color w:val="2D2D2D"/>
          <w:sz w:val="17"/>
        </w:rPr>
        <w:t>from decimal import Decimal</w:t>
      </w:r>
      <w:r>
        <w:rPr>
          <w:rFonts w:ascii="Consolas" w:hAnsi="Consolas"/>
          <w:color w:val="2D2D2D"/>
          <w:sz w:val="17"/>
        </w:rPr>
        <w:br/>
      </w:r>
      <w:r>
        <w:rPr>
          <w:rFonts w:ascii="Consolas" w:hAnsi="Consolas"/>
          <w:color w:val="2D2D2D"/>
          <w:sz w:val="17"/>
        </w:rPr>
        <w:br/>
        <w:t xml:space="preserve">def </w:t>
      </w:r>
      <w:proofErr w:type="spellStart"/>
      <w:r>
        <w:rPr>
          <w:rFonts w:ascii="Consolas" w:hAnsi="Consolas"/>
          <w:color w:val="2D2D2D"/>
          <w:sz w:val="17"/>
        </w:rPr>
        <w:t>total_decimal</w:t>
      </w:r>
      <w:proofErr w:type="spellEnd"/>
      <w:r>
        <w:rPr>
          <w:rFonts w:ascii="Consolas" w:hAnsi="Consolas"/>
          <w:color w:val="2D2D2D"/>
          <w:sz w:val="17"/>
        </w:rPr>
        <w:t>(items):</w:t>
      </w:r>
      <w:r>
        <w:rPr>
          <w:rFonts w:ascii="Consolas" w:hAnsi="Consolas"/>
          <w:color w:val="2D2D2D"/>
          <w:sz w:val="17"/>
        </w:rPr>
        <w:br/>
        <w:t xml:space="preserve">    total = Decimal("0.00")</w:t>
      </w:r>
      <w:r>
        <w:rPr>
          <w:rFonts w:ascii="Consolas" w:hAnsi="Consolas"/>
          <w:color w:val="2D2D2D"/>
          <w:sz w:val="17"/>
        </w:rPr>
        <w:br/>
        <w:t xml:space="preserve">    for amount in items:</w:t>
      </w:r>
      <w:r>
        <w:rPr>
          <w:rFonts w:ascii="Consolas" w:hAnsi="Consolas"/>
          <w:color w:val="2D2D2D"/>
          <w:sz w:val="17"/>
        </w:rPr>
        <w:br/>
        <w:t xml:space="preserve">        total += Decimal(amount)</w:t>
      </w:r>
      <w:r>
        <w:rPr>
          <w:rFonts w:ascii="Consolas" w:hAnsi="Consolas"/>
          <w:color w:val="2D2D2D"/>
          <w:sz w:val="17"/>
        </w:rPr>
        <w:br/>
        <w:t xml:space="preserve">    return total</w:t>
      </w:r>
    </w:p>
    <w:p w14:paraId="63085BD1" w14:textId="77777777" w:rsidR="00555752" w:rsidRDefault="00000000">
      <w:r>
        <w:t>Expected result for 1,000 payments of Rs 33.40 and three adjustments of Rs 0.10: float total = 33400.30000000061; Decimal total = 33400.30.</w:t>
      </w:r>
    </w:p>
    <w:p w14:paraId="52B749D3" w14:textId="77777777" w:rsidR="00555752" w:rsidRDefault="00000000">
      <w:pPr>
        <w:pStyle w:val="Heading2"/>
      </w:pPr>
      <w:r>
        <w:t>Alternative Money Representations</w:t>
      </w:r>
    </w:p>
    <w:p w14:paraId="5C9808E1" w14:textId="77777777" w:rsidR="00555752" w:rsidRDefault="00000000">
      <w:r>
        <w:t>Integer paise is exact when each amount can be represented in whole paise and is efficient to sum. Decimal is readable and suitable for financial calculations. Applying round() to every float addition does not eliminate the underlying binary approximation and can introduce repeated-rounding differences. Summation is O(n) time and O(1) accumulator space.</w:t>
      </w:r>
    </w:p>
    <w:p w14:paraId="4F9988CA" w14:textId="77777777" w:rsidR="00555752" w:rsidRDefault="00000000">
      <w:r>
        <w:br w:type="page"/>
      </w:r>
    </w:p>
    <w:p w14:paraId="50217A2F" w14:textId="77777777" w:rsidR="00555752" w:rsidRDefault="00000000">
      <w:pPr>
        <w:pStyle w:val="Heading1"/>
      </w:pPr>
      <w:r>
        <w:t>Task 3 – Variables and Constants</w:t>
      </w:r>
    </w:p>
    <w:p w14:paraId="2F593DE2" w14:textId="77777777" w:rsidR="00555752" w:rsidRDefault="00000000">
      <w:r>
        <w:t>Python identifiers should be descriptive, begin with a letter or underscore, and contain letters, digits and underscores. Constants are conventionally written in UPPER_CASE, although Python does not enforce immutability.</w:t>
      </w:r>
    </w:p>
    <w:p w14:paraId="0DA7D4A8" w14:textId="77777777" w:rsidR="00555752" w:rsidRDefault="00000000">
      <w:pPr>
        <w:shd w:val="clear" w:color="auto" w:fill="F2F2F2"/>
        <w:ind w:left="360"/>
      </w:pPr>
      <w:r>
        <w:rPr>
          <w:rFonts w:ascii="Consolas" w:hAnsi="Consolas"/>
          <w:color w:val="2D2D2D"/>
          <w:sz w:val="17"/>
        </w:rPr>
        <w:t>BASE_RATE = 30.00</w:t>
      </w:r>
      <w:r>
        <w:rPr>
          <w:rFonts w:ascii="Consolas" w:hAnsi="Consolas"/>
          <w:color w:val="2D2D2D"/>
          <w:sz w:val="17"/>
        </w:rPr>
        <w:br/>
        <w:t>REFERENCE_FAT = 3.5</w:t>
      </w:r>
      <w:r>
        <w:rPr>
          <w:rFonts w:ascii="Consolas" w:hAnsi="Consolas"/>
          <w:color w:val="2D2D2D"/>
          <w:sz w:val="17"/>
        </w:rPr>
        <w:br/>
        <w:t>REFERENCE_SNF = 8.5</w:t>
      </w:r>
      <w:r>
        <w:rPr>
          <w:rFonts w:ascii="Consolas" w:hAnsi="Consolas"/>
          <w:color w:val="2D2D2D"/>
          <w:sz w:val="17"/>
        </w:rPr>
        <w:br/>
        <w:t>FAT_STEP_VALUE = 0.40</w:t>
      </w:r>
      <w:r>
        <w:rPr>
          <w:rFonts w:ascii="Consolas" w:hAnsi="Consolas"/>
          <w:color w:val="2D2D2D"/>
          <w:sz w:val="17"/>
        </w:rPr>
        <w:br/>
        <w:t>SNF_STEP_VALUE = 0.30</w:t>
      </w:r>
      <w:r>
        <w:rPr>
          <w:rFonts w:ascii="Consolas" w:hAnsi="Consolas"/>
          <w:color w:val="2D2D2D"/>
          <w:sz w:val="17"/>
        </w:rPr>
        <w:br/>
        <w:t>STEP_SIZE = 0.1</w:t>
      </w:r>
    </w:p>
    <w:p w14:paraId="7A95E46E" w14:textId="77777777" w:rsidR="00555752" w:rsidRDefault="00000000">
      <w:r>
        <w:t>Python is dynamically typed: a name can first refer to an integer (value = 10) and later to a string (value = 'ten'). Multiple assignment allows swapping with a, b = b, a.</w:t>
      </w:r>
    </w:p>
    <w:p w14:paraId="63694107" w14:textId="77777777" w:rsidR="00555752" w:rsidRDefault="00000000">
      <w:r>
        <w:t>Repeating magic numbers across k expressions means a rate revision may require k edits. Named constants reduce this to one controlled edit. A RATE_CARD dictionary groups related values and supports seasonal selection. Runtime and memory differences are negligible for a small rate card; maintainability is the key advantage.</w:t>
      </w:r>
    </w:p>
    <w:p w14:paraId="57F08721" w14:textId="77777777" w:rsidR="00555752" w:rsidRDefault="00000000">
      <w:pPr>
        <w:pStyle w:val="Heading1"/>
      </w:pPr>
      <w:r>
        <w:t>Task 4 – Correct Expressions</w:t>
      </w:r>
    </w:p>
    <w:p w14:paraId="417CD1CF" w14:textId="77777777" w:rsidR="00555752" w:rsidRDefault="00000000">
      <w:pPr>
        <w:shd w:val="clear" w:color="auto" w:fill="F2F2F2"/>
        <w:ind w:left="360"/>
      </w:pPr>
      <w:proofErr w:type="spellStart"/>
      <w:r>
        <w:rPr>
          <w:rFonts w:ascii="Consolas" w:hAnsi="Consolas"/>
          <w:color w:val="2D2D2D"/>
          <w:sz w:val="17"/>
        </w:rPr>
        <w:t>fat_steps</w:t>
      </w:r>
      <w:proofErr w:type="spellEnd"/>
      <w:r>
        <w:rPr>
          <w:rFonts w:ascii="Consolas" w:hAnsi="Consolas"/>
          <w:color w:val="2D2D2D"/>
          <w:sz w:val="17"/>
        </w:rPr>
        <w:t xml:space="preserve"> = round((fat - REFERENCE_FAT) / STEP_SIZE)</w:t>
      </w:r>
      <w:r>
        <w:rPr>
          <w:rFonts w:ascii="Consolas" w:hAnsi="Consolas"/>
          <w:color w:val="2D2D2D"/>
          <w:sz w:val="17"/>
        </w:rPr>
        <w:br/>
      </w:r>
      <w:proofErr w:type="spellStart"/>
      <w:r>
        <w:rPr>
          <w:rFonts w:ascii="Consolas" w:hAnsi="Consolas"/>
          <w:color w:val="2D2D2D"/>
          <w:sz w:val="17"/>
        </w:rPr>
        <w:t>snf_steps</w:t>
      </w:r>
      <w:proofErr w:type="spellEnd"/>
      <w:r>
        <w:rPr>
          <w:rFonts w:ascii="Consolas" w:hAnsi="Consolas"/>
          <w:color w:val="2D2D2D"/>
          <w:sz w:val="17"/>
        </w:rPr>
        <w:t xml:space="preserve"> = round((</w:t>
      </w:r>
      <w:proofErr w:type="spellStart"/>
      <w:r>
        <w:rPr>
          <w:rFonts w:ascii="Consolas" w:hAnsi="Consolas"/>
          <w:color w:val="2D2D2D"/>
          <w:sz w:val="17"/>
        </w:rPr>
        <w:t>snf</w:t>
      </w:r>
      <w:proofErr w:type="spellEnd"/>
      <w:r>
        <w:rPr>
          <w:rFonts w:ascii="Consolas" w:hAnsi="Consolas"/>
          <w:color w:val="2D2D2D"/>
          <w:sz w:val="17"/>
        </w:rPr>
        <w:t xml:space="preserve"> - REFERENCE_SNF) / STEP_SIZE)</w:t>
      </w:r>
      <w:r>
        <w:rPr>
          <w:rFonts w:ascii="Consolas" w:hAnsi="Consolas"/>
          <w:color w:val="2D2D2D"/>
          <w:sz w:val="17"/>
        </w:rPr>
        <w:br/>
        <w:t xml:space="preserve">rate = BASE_RATE + </w:t>
      </w:r>
      <w:proofErr w:type="spellStart"/>
      <w:r>
        <w:rPr>
          <w:rFonts w:ascii="Consolas" w:hAnsi="Consolas"/>
          <w:color w:val="2D2D2D"/>
          <w:sz w:val="17"/>
        </w:rPr>
        <w:t>fat_steps</w:t>
      </w:r>
      <w:proofErr w:type="spellEnd"/>
      <w:r>
        <w:rPr>
          <w:rFonts w:ascii="Consolas" w:hAnsi="Consolas"/>
          <w:color w:val="2D2D2D"/>
          <w:sz w:val="17"/>
        </w:rPr>
        <w:t xml:space="preserve"> * FAT_STEP_VALUE + </w:t>
      </w:r>
      <w:proofErr w:type="spellStart"/>
      <w:r>
        <w:rPr>
          <w:rFonts w:ascii="Consolas" w:hAnsi="Consolas"/>
          <w:color w:val="2D2D2D"/>
          <w:sz w:val="17"/>
        </w:rPr>
        <w:t>snf_steps</w:t>
      </w:r>
      <w:proofErr w:type="spellEnd"/>
      <w:r>
        <w:rPr>
          <w:rFonts w:ascii="Consolas" w:hAnsi="Consolas"/>
          <w:color w:val="2D2D2D"/>
          <w:sz w:val="17"/>
        </w:rPr>
        <w:t xml:space="preserve"> * SNF_STEP_VALUE</w:t>
      </w:r>
      <w:r>
        <w:rPr>
          <w:rFonts w:ascii="Consolas" w:hAnsi="Consolas"/>
          <w:color w:val="2D2D2D"/>
          <w:sz w:val="17"/>
        </w:rPr>
        <w:br/>
        <w:t xml:space="preserve">amount = </w:t>
      </w:r>
      <w:proofErr w:type="spellStart"/>
      <w:r>
        <w:rPr>
          <w:rFonts w:ascii="Consolas" w:hAnsi="Consolas"/>
          <w:color w:val="2D2D2D"/>
          <w:sz w:val="17"/>
        </w:rPr>
        <w:t>litres</w:t>
      </w:r>
      <w:proofErr w:type="spellEnd"/>
      <w:r>
        <w:rPr>
          <w:rFonts w:ascii="Consolas" w:hAnsi="Consolas"/>
          <w:color w:val="2D2D2D"/>
          <w:sz w:val="17"/>
        </w:rPr>
        <w:t xml:space="preserve"> * rate</w:t>
      </w:r>
    </w:p>
    <w:p w14:paraId="6C89BD5A" w14:textId="77777777" w:rsidR="00555752" w:rsidRDefault="00000000">
      <w:r>
        <w:t xml:space="preserve">The fat and SNF step counts are measured relative to the reference readings. The rate is calculated by adding the two adjustments to the base rate, and the delivery amount is </w:t>
      </w:r>
      <w:proofErr w:type="spellStart"/>
      <w:r>
        <w:t>litres</w:t>
      </w:r>
      <w:proofErr w:type="spellEnd"/>
      <w:r>
        <w:t xml:space="preserve"> multiplied by the rate.</w:t>
      </w:r>
    </w:p>
    <w:p w14:paraId="7B3206A6" w14:textId="77777777" w:rsidR="00555752" w:rsidRDefault="00000000">
      <w:pPr>
        <w:pStyle w:val="Heading2"/>
      </w:pPr>
      <w:r>
        <w:t>Unexpected Expression Results</w:t>
      </w:r>
    </w:p>
    <w:p w14:paraId="4936104E" w14:textId="77777777" w:rsidR="00555752" w:rsidRDefault="00000000">
      <w:pPr>
        <w:pStyle w:val="ListBullet"/>
      </w:pPr>
      <w:r>
        <w:t>(4.2 - 3.5) / 0.1 may produce 7.000000000000001 because decimal fractions are approximated in binary floating-point.</w:t>
      </w:r>
    </w:p>
    <w:p w14:paraId="3A1C5FDF" w14:textId="77777777" w:rsidR="00555752" w:rsidRDefault="00000000">
      <w:pPr>
        <w:pStyle w:val="ListBullet"/>
      </w:pPr>
      <w:r>
        <w:t>0.1 + 0.2 == 0.3 is False because the internal floating-point values differ slightly.</w:t>
      </w:r>
    </w:p>
    <w:p w14:paraId="6D96B830" w14:textId="77777777" w:rsidR="00555752" w:rsidRDefault="00000000">
      <w:pPr>
        <w:pStyle w:val="ListBullet"/>
      </w:pPr>
      <w:r>
        <w:t>-7 // 2 is -4, while int(-7 / 2) is -3: floor division rounds down, whereas int() truncates toward zero.</w:t>
      </w:r>
    </w:p>
    <w:p w14:paraId="4A2502E5" w14:textId="77777777" w:rsidR="00555752" w:rsidRDefault="00000000">
      <w:pPr>
        <w:pStyle w:val="ListBullet"/>
      </w:pPr>
      <w:r>
        <w:t>round(2.5) returns 2 because Python uses ties-to-even for exact halfway cases.</w:t>
      </w:r>
    </w:p>
    <w:p w14:paraId="08ECF5F8" w14:textId="77777777" w:rsidR="00555752" w:rsidRDefault="00000000">
      <w:r>
        <w:t xml:space="preserve">For fat = 4.2, the intended step count is +7; for fat = 3.1, it is -4. int() and </w:t>
      </w:r>
      <w:proofErr w:type="spellStart"/>
      <w:r>
        <w:t>math.floor</w:t>
      </w:r>
      <w:proofErr w:type="spellEnd"/>
      <w:r>
        <w:t>() can produce different results for negative non-integer values. Each expression has O(1) time and O(1) space complexity. Chained comparisons such as 2.0 &lt;= fat &lt;= 7.0 simplify validation.</w:t>
      </w:r>
    </w:p>
    <w:p w14:paraId="05A4D85B" w14:textId="77777777" w:rsidR="00555752" w:rsidRDefault="00000000">
      <w:pPr>
        <w:pStyle w:val="Heading1"/>
      </w:pPr>
      <w:r>
        <w:t>Task 5 – Read Input and Convert Types</w:t>
      </w:r>
    </w:p>
    <w:p w14:paraId="200CC372" w14:textId="77777777" w:rsidR="00555752" w:rsidRDefault="00000000">
      <w:r>
        <w:t xml:space="preserve">The input() function always returns a string. Convert appropriate values using int(), float(), or Decimal(). Invalid text such as 'eight' and '8,5' raises </w:t>
      </w:r>
      <w:proofErr w:type="spellStart"/>
      <w:r>
        <w:t>ValueError</w:t>
      </w:r>
      <w:proofErr w:type="spellEnd"/>
      <w:r>
        <w:t xml:space="preserve"> under the expected decimal-point format, while ' 8.5 ' is accepted by float(). Calling strip() makes whitespace handling explicit.</w:t>
      </w:r>
    </w:p>
    <w:p w14:paraId="24B2C295" w14:textId="77777777" w:rsidR="00555752" w:rsidRDefault="00000000">
      <w:pPr>
        <w:shd w:val="clear" w:color="auto" w:fill="F2F2F2"/>
        <w:ind w:left="360"/>
      </w:pPr>
      <w:r>
        <w:rPr>
          <w:rFonts w:ascii="Consolas" w:hAnsi="Consolas"/>
          <w:color w:val="2D2D2D"/>
          <w:sz w:val="17"/>
        </w:rPr>
        <w:t xml:space="preserve">from decimal import Decimal, </w:t>
      </w:r>
      <w:proofErr w:type="spellStart"/>
      <w:r>
        <w:rPr>
          <w:rFonts w:ascii="Consolas" w:hAnsi="Consolas"/>
          <w:color w:val="2D2D2D"/>
          <w:sz w:val="17"/>
        </w:rPr>
        <w:t>InvalidOperation</w:t>
      </w:r>
      <w:proofErr w:type="spellEnd"/>
      <w:r>
        <w:rPr>
          <w:rFonts w:ascii="Consolas" w:hAnsi="Consolas"/>
          <w:color w:val="2D2D2D"/>
          <w:sz w:val="17"/>
        </w:rPr>
        <w:br/>
      </w:r>
      <w:r>
        <w:rPr>
          <w:rFonts w:ascii="Consolas" w:hAnsi="Consolas"/>
          <w:color w:val="2D2D2D"/>
          <w:sz w:val="17"/>
        </w:rPr>
        <w:br/>
        <w:t xml:space="preserve">def </w:t>
      </w:r>
      <w:proofErr w:type="spellStart"/>
      <w:r>
        <w:rPr>
          <w:rFonts w:ascii="Consolas" w:hAnsi="Consolas"/>
          <w:color w:val="2D2D2D"/>
          <w:sz w:val="17"/>
        </w:rPr>
        <w:t>read_decimal</w:t>
      </w:r>
      <w:proofErr w:type="spellEnd"/>
      <w:r>
        <w:rPr>
          <w:rFonts w:ascii="Consolas" w:hAnsi="Consolas"/>
          <w:color w:val="2D2D2D"/>
          <w:sz w:val="17"/>
        </w:rPr>
        <w:t>(prompt):</w:t>
      </w:r>
      <w:r>
        <w:rPr>
          <w:rFonts w:ascii="Consolas" w:hAnsi="Consolas"/>
          <w:color w:val="2D2D2D"/>
          <w:sz w:val="17"/>
        </w:rPr>
        <w:br/>
        <w:t xml:space="preserve">    while True:</w:t>
      </w:r>
      <w:r>
        <w:rPr>
          <w:rFonts w:ascii="Consolas" w:hAnsi="Consolas"/>
          <w:color w:val="2D2D2D"/>
          <w:sz w:val="17"/>
        </w:rPr>
        <w:br/>
        <w:t xml:space="preserve">        text = input(prompt).strip()</w:t>
      </w:r>
      <w:r>
        <w:rPr>
          <w:rFonts w:ascii="Consolas" w:hAnsi="Consolas"/>
          <w:color w:val="2D2D2D"/>
          <w:sz w:val="17"/>
        </w:rPr>
        <w:br/>
        <w:t xml:space="preserve">        try:</w:t>
      </w:r>
      <w:r>
        <w:rPr>
          <w:rFonts w:ascii="Consolas" w:hAnsi="Consolas"/>
          <w:color w:val="2D2D2D"/>
          <w:sz w:val="17"/>
        </w:rPr>
        <w:br/>
        <w:t xml:space="preserve">            return Decimal(text)</w:t>
      </w:r>
      <w:r>
        <w:rPr>
          <w:rFonts w:ascii="Consolas" w:hAnsi="Consolas"/>
          <w:color w:val="2D2D2D"/>
          <w:sz w:val="17"/>
        </w:rPr>
        <w:br/>
        <w:t xml:space="preserve">        except </w:t>
      </w:r>
      <w:proofErr w:type="spellStart"/>
      <w:r>
        <w:rPr>
          <w:rFonts w:ascii="Consolas" w:hAnsi="Consolas"/>
          <w:color w:val="2D2D2D"/>
          <w:sz w:val="17"/>
        </w:rPr>
        <w:t>InvalidOperation</w:t>
      </w:r>
      <w:proofErr w:type="spellEnd"/>
      <w:r>
        <w:rPr>
          <w:rFonts w:ascii="Consolas" w:hAnsi="Consolas"/>
          <w:color w:val="2D2D2D"/>
          <w:sz w:val="17"/>
        </w:rPr>
        <w:t>:</w:t>
      </w:r>
      <w:r>
        <w:rPr>
          <w:rFonts w:ascii="Consolas" w:hAnsi="Consolas"/>
          <w:color w:val="2D2D2D"/>
          <w:sz w:val="17"/>
        </w:rPr>
        <w:br/>
        <w:t xml:space="preserve">            print("Invalid number. Please try again.")</w:t>
      </w:r>
    </w:p>
    <w:p w14:paraId="78DFA39E" w14:textId="77777777" w:rsidR="00555752" w:rsidRDefault="00000000">
      <w:r>
        <w:t xml:space="preserve">A try/except </w:t>
      </w:r>
      <w:proofErr w:type="spellStart"/>
      <w:r>
        <w:t>ValueError</w:t>
      </w:r>
      <w:proofErr w:type="spellEnd"/>
      <w:r>
        <w:t xml:space="preserve"> or </w:t>
      </w:r>
      <w:proofErr w:type="spellStart"/>
      <w:r>
        <w:t>InvalidOperation</w:t>
      </w:r>
      <w:proofErr w:type="spellEnd"/>
      <w:r>
        <w:t xml:space="preserve"> loop is generally clearer and more robust than manually checking strings. Aligned output can be printed with an f-string such as f'{amount:8.2f}'. Validation per entry is O(1); processing n entries is O(n).</w:t>
      </w:r>
    </w:p>
    <w:p w14:paraId="3694EE44" w14:textId="77777777" w:rsidR="00555752" w:rsidRDefault="00000000">
      <w:pPr>
        <w:pStyle w:val="Heading1"/>
      </w:pPr>
      <w:r>
        <w:t xml:space="preserve">Task 6 – </w:t>
      </w:r>
      <w:proofErr w:type="spellStart"/>
      <w:r>
        <w:t>Organise</w:t>
      </w:r>
      <w:proofErr w:type="spellEnd"/>
      <w:r>
        <w:t xml:space="preserve"> Logic into Functions</w:t>
      </w:r>
    </w:p>
    <w:p w14:paraId="0A8588F0" w14:textId="77777777" w:rsidR="00555752" w:rsidRDefault="00000000">
      <w:pPr>
        <w:shd w:val="clear" w:color="auto" w:fill="F2F2F2"/>
        <w:ind w:left="360"/>
      </w:pPr>
      <w:r>
        <w:rPr>
          <w:rFonts w:ascii="Consolas" w:hAnsi="Consolas"/>
          <w:color w:val="2D2D2D"/>
          <w:sz w:val="17"/>
        </w:rPr>
        <w:t xml:space="preserve">def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w:t>
      </w:r>
      <w:r>
        <w:rPr>
          <w:rFonts w:ascii="Consolas" w:hAnsi="Consolas"/>
          <w:color w:val="2D2D2D"/>
          <w:sz w:val="17"/>
        </w:rPr>
        <w:br/>
        <w:t xml:space="preserve">    """Return the calculated price per </w:t>
      </w:r>
      <w:proofErr w:type="spellStart"/>
      <w:r>
        <w:rPr>
          <w:rFonts w:ascii="Consolas" w:hAnsi="Consolas"/>
          <w:color w:val="2D2D2D"/>
          <w:sz w:val="17"/>
        </w:rPr>
        <w:t>litre</w:t>
      </w:r>
      <w:proofErr w:type="spellEnd"/>
      <w:r>
        <w:rPr>
          <w:rFonts w:ascii="Consolas" w:hAnsi="Consolas"/>
          <w:color w:val="2D2D2D"/>
          <w:sz w:val="17"/>
        </w:rPr>
        <w:t>."""</w:t>
      </w:r>
      <w:r>
        <w:rPr>
          <w:rFonts w:ascii="Consolas" w:hAnsi="Consolas"/>
          <w:color w:val="2D2D2D"/>
          <w:sz w:val="17"/>
        </w:rPr>
        <w:br/>
        <w:t xml:space="preserve">    </w:t>
      </w:r>
      <w:proofErr w:type="spellStart"/>
      <w:r>
        <w:rPr>
          <w:rFonts w:ascii="Consolas" w:hAnsi="Consolas"/>
          <w:color w:val="2D2D2D"/>
          <w:sz w:val="17"/>
        </w:rPr>
        <w:t>fat_steps</w:t>
      </w:r>
      <w:proofErr w:type="spellEnd"/>
      <w:r>
        <w:rPr>
          <w:rFonts w:ascii="Consolas" w:hAnsi="Consolas"/>
          <w:color w:val="2D2D2D"/>
          <w:sz w:val="17"/>
        </w:rPr>
        <w:t xml:space="preserve"> = round((fat - 3.5) / 0.1)</w:t>
      </w:r>
      <w:r>
        <w:rPr>
          <w:rFonts w:ascii="Consolas" w:hAnsi="Consolas"/>
          <w:color w:val="2D2D2D"/>
          <w:sz w:val="17"/>
        </w:rPr>
        <w:br/>
        <w:t xml:space="preserve">    </w:t>
      </w:r>
      <w:proofErr w:type="spellStart"/>
      <w:r>
        <w:rPr>
          <w:rFonts w:ascii="Consolas" w:hAnsi="Consolas"/>
          <w:color w:val="2D2D2D"/>
          <w:sz w:val="17"/>
        </w:rPr>
        <w:t>snf_steps</w:t>
      </w:r>
      <w:proofErr w:type="spellEnd"/>
      <w:r>
        <w:rPr>
          <w:rFonts w:ascii="Consolas" w:hAnsi="Consolas"/>
          <w:color w:val="2D2D2D"/>
          <w:sz w:val="17"/>
        </w:rPr>
        <w:t xml:space="preserve"> = round((</w:t>
      </w:r>
      <w:proofErr w:type="spellStart"/>
      <w:r>
        <w:rPr>
          <w:rFonts w:ascii="Consolas" w:hAnsi="Consolas"/>
          <w:color w:val="2D2D2D"/>
          <w:sz w:val="17"/>
        </w:rPr>
        <w:t>snf</w:t>
      </w:r>
      <w:proofErr w:type="spellEnd"/>
      <w:r>
        <w:rPr>
          <w:rFonts w:ascii="Consolas" w:hAnsi="Consolas"/>
          <w:color w:val="2D2D2D"/>
          <w:sz w:val="17"/>
        </w:rPr>
        <w:t xml:space="preserve"> - 8.5) / 0.1)</w:t>
      </w:r>
      <w:r>
        <w:rPr>
          <w:rFonts w:ascii="Consolas" w:hAnsi="Consolas"/>
          <w:color w:val="2D2D2D"/>
          <w:sz w:val="17"/>
        </w:rPr>
        <w:br/>
        <w:t xml:space="preserve">    return round(30.00 + </w:t>
      </w:r>
      <w:proofErr w:type="spellStart"/>
      <w:r>
        <w:rPr>
          <w:rFonts w:ascii="Consolas" w:hAnsi="Consolas"/>
          <w:color w:val="2D2D2D"/>
          <w:sz w:val="17"/>
        </w:rPr>
        <w:t>fat_steps</w:t>
      </w:r>
      <w:proofErr w:type="spellEnd"/>
      <w:r>
        <w:rPr>
          <w:rFonts w:ascii="Consolas" w:hAnsi="Consolas"/>
          <w:color w:val="2D2D2D"/>
          <w:sz w:val="17"/>
        </w:rPr>
        <w:t xml:space="preserve"> * 0.40 + </w:t>
      </w:r>
      <w:proofErr w:type="spellStart"/>
      <w:r>
        <w:rPr>
          <w:rFonts w:ascii="Consolas" w:hAnsi="Consolas"/>
          <w:color w:val="2D2D2D"/>
          <w:sz w:val="17"/>
        </w:rPr>
        <w:t>snf_steps</w:t>
      </w:r>
      <w:proofErr w:type="spellEnd"/>
      <w:r>
        <w:rPr>
          <w:rFonts w:ascii="Consolas" w:hAnsi="Consolas"/>
          <w:color w:val="2D2D2D"/>
          <w:sz w:val="17"/>
        </w:rPr>
        <w:t xml:space="preserve"> * 0.30, 2)</w:t>
      </w:r>
      <w:r>
        <w:rPr>
          <w:rFonts w:ascii="Consolas" w:hAnsi="Consolas"/>
          <w:color w:val="2D2D2D"/>
          <w:sz w:val="17"/>
        </w:rPr>
        <w:br/>
      </w:r>
      <w:r>
        <w:rPr>
          <w:rFonts w:ascii="Consolas" w:hAnsi="Consolas"/>
          <w:color w:val="2D2D2D"/>
          <w:sz w:val="17"/>
        </w:rPr>
        <w:br/>
        <w:t>def payout(</w:t>
      </w:r>
      <w:proofErr w:type="spellStart"/>
      <w:r>
        <w:rPr>
          <w:rFonts w:ascii="Consolas" w:hAnsi="Consolas"/>
          <w:color w:val="2D2D2D"/>
          <w:sz w:val="17"/>
        </w:rPr>
        <w:t>litres</w:t>
      </w:r>
      <w:proofErr w:type="spellEnd"/>
      <w:r>
        <w:rPr>
          <w:rFonts w:ascii="Consolas" w:hAnsi="Consolas"/>
          <w:color w:val="2D2D2D"/>
          <w:sz w:val="17"/>
        </w:rPr>
        <w:t xml:space="preserve">, fat, </w:t>
      </w:r>
      <w:proofErr w:type="spellStart"/>
      <w:r>
        <w:rPr>
          <w:rFonts w:ascii="Consolas" w:hAnsi="Consolas"/>
          <w:color w:val="2D2D2D"/>
          <w:sz w:val="17"/>
        </w:rPr>
        <w:t>snf</w:t>
      </w:r>
      <w:proofErr w:type="spellEnd"/>
      <w:r>
        <w:rPr>
          <w:rFonts w:ascii="Consolas" w:hAnsi="Consolas"/>
          <w:color w:val="2D2D2D"/>
          <w:sz w:val="17"/>
        </w:rPr>
        <w:t>):</w:t>
      </w:r>
      <w:r>
        <w:rPr>
          <w:rFonts w:ascii="Consolas" w:hAnsi="Consolas"/>
          <w:color w:val="2D2D2D"/>
          <w:sz w:val="17"/>
        </w:rPr>
        <w:br/>
        <w:t xml:space="preserve">    """Return the payment for one delivery."""</w:t>
      </w:r>
      <w:r>
        <w:rPr>
          <w:rFonts w:ascii="Consolas" w:hAnsi="Consolas"/>
          <w:color w:val="2D2D2D"/>
          <w:sz w:val="17"/>
        </w:rPr>
        <w:br/>
        <w:t xml:space="preserve">    return round(</w:t>
      </w:r>
      <w:proofErr w:type="spellStart"/>
      <w:r>
        <w:rPr>
          <w:rFonts w:ascii="Consolas" w:hAnsi="Consolas"/>
          <w:color w:val="2D2D2D"/>
          <w:sz w:val="17"/>
        </w:rPr>
        <w:t>litres</w:t>
      </w:r>
      <w:proofErr w:type="spellEnd"/>
      <w:r>
        <w:rPr>
          <w:rFonts w:ascii="Consolas" w:hAnsi="Consolas"/>
          <w:color w:val="2D2D2D"/>
          <w:sz w:val="17"/>
        </w:rPr>
        <w:t xml:space="preserve"> *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 2)</w:t>
      </w:r>
      <w:r>
        <w:rPr>
          <w:rFonts w:ascii="Consolas" w:hAnsi="Consolas"/>
          <w:color w:val="2D2D2D"/>
          <w:sz w:val="17"/>
        </w:rPr>
        <w:br/>
      </w:r>
      <w:r>
        <w:rPr>
          <w:rFonts w:ascii="Consolas" w:hAnsi="Consolas"/>
          <w:color w:val="2D2D2D"/>
          <w:sz w:val="17"/>
        </w:rPr>
        <w:br/>
        <w:t xml:space="preserve">def </w:t>
      </w:r>
      <w:proofErr w:type="spellStart"/>
      <w:r>
        <w:rPr>
          <w:rFonts w:ascii="Consolas" w:hAnsi="Consolas"/>
          <w:color w:val="2D2D2D"/>
          <w:sz w:val="17"/>
        </w:rPr>
        <w:t>ten_day_total</w:t>
      </w:r>
      <w:proofErr w:type="spellEnd"/>
      <w:r>
        <w:rPr>
          <w:rFonts w:ascii="Consolas" w:hAnsi="Consolas"/>
          <w:color w:val="2D2D2D"/>
          <w:sz w:val="17"/>
        </w:rPr>
        <w:t>(payments):</w:t>
      </w:r>
      <w:r>
        <w:rPr>
          <w:rFonts w:ascii="Consolas" w:hAnsi="Consolas"/>
          <w:color w:val="2D2D2D"/>
          <w:sz w:val="17"/>
        </w:rPr>
        <w:br/>
        <w:t xml:space="preserve">    """Return the sum of recorded delivery payments."""</w:t>
      </w:r>
      <w:r>
        <w:rPr>
          <w:rFonts w:ascii="Consolas" w:hAnsi="Consolas"/>
          <w:color w:val="2D2D2D"/>
          <w:sz w:val="17"/>
        </w:rPr>
        <w:br/>
        <w:t xml:space="preserve">    return round(sum(payments), 2)</w:t>
      </w:r>
    </w:p>
    <w:p w14:paraId="3FE317AF" w14:textId="77777777" w:rsidR="00555752" w:rsidRDefault="00000000">
      <w:proofErr w:type="spellStart"/>
      <w:r>
        <w:t>rate_per_litre</w:t>
      </w:r>
      <w:proofErr w:type="spellEnd"/>
      <w:r>
        <w:t xml:space="preserve">() returns a rate, payout() returns one delivery amount, and </w:t>
      </w:r>
      <w:proofErr w:type="spellStart"/>
      <w:r>
        <w:t>ten_day_total</w:t>
      </w:r>
      <w:proofErr w:type="spellEnd"/>
      <w:r>
        <w:t>() returns a period total. Returning values makes functions reusable and testable; printing only displays results. Parameters are local names. Constants may be read within functions, but changing global policy values inside functions should be avoided. Docstrings describe the function’s purpose and return value.</w:t>
      </w:r>
    </w:p>
    <w:p w14:paraId="06106CC5" w14:textId="77777777" w:rsidR="00555752" w:rsidRDefault="00000000">
      <w:r>
        <w:t>A long script duplicates logic and is harder to test. Lambda expressions suit short expressions, not multi-step validation. Function calls add small constant overhead, while processing n entries remains O(n).</w:t>
      </w:r>
    </w:p>
    <w:p w14:paraId="3F296D06" w14:textId="77777777" w:rsidR="00555752" w:rsidRDefault="00000000">
      <w:r>
        <w:br w:type="page"/>
      </w:r>
    </w:p>
    <w:p w14:paraId="33486682" w14:textId="77777777" w:rsidR="00555752" w:rsidRDefault="00000000">
      <w:pPr>
        <w:pStyle w:val="Heading1"/>
      </w:pPr>
      <w:r>
        <w:t>Task 7 – Build a Module</w:t>
      </w:r>
    </w:p>
    <w:p w14:paraId="7B914F35" w14:textId="77777777" w:rsidR="00555752" w:rsidRDefault="00000000">
      <w:r>
        <w:t xml:space="preserve">The file milkrate.py should contain the rate card and reusable calculation functions. import </w:t>
      </w:r>
      <w:proofErr w:type="spellStart"/>
      <w:r>
        <w:t>milkrate</w:t>
      </w:r>
      <w:proofErr w:type="spellEnd"/>
      <w:r>
        <w:t xml:space="preserve"> uses qualified names; from </w:t>
      </w:r>
      <w:proofErr w:type="spellStart"/>
      <w:r>
        <w:t>milkrate</w:t>
      </w:r>
      <w:proofErr w:type="spellEnd"/>
      <w:r>
        <w:t xml:space="preserve"> import payout imports a specific name; import </w:t>
      </w:r>
      <w:proofErr w:type="spellStart"/>
      <w:r>
        <w:t>milkrate</w:t>
      </w:r>
      <w:proofErr w:type="spellEnd"/>
      <w:r>
        <w:t xml:space="preserve"> as </w:t>
      </w:r>
      <w:proofErr w:type="spellStart"/>
      <w:r>
        <w:t>mr</w:t>
      </w:r>
      <w:proofErr w:type="spellEnd"/>
      <w:r>
        <w:t xml:space="preserve"> uses an alias.</w:t>
      </w:r>
    </w:p>
    <w:p w14:paraId="1098971F" w14:textId="77777777" w:rsidR="00555752" w:rsidRDefault="00000000">
      <w:pPr>
        <w:shd w:val="clear" w:color="auto" w:fill="F2F2F2"/>
        <w:ind w:left="360"/>
      </w:pPr>
      <w:r>
        <w:rPr>
          <w:rFonts w:ascii="Consolas" w:hAnsi="Consolas"/>
          <w:color w:val="2D2D2D"/>
          <w:sz w:val="17"/>
        </w:rPr>
        <w:t>"""Rate card and payment functions for the milk co-operative."""</w:t>
      </w:r>
      <w:r>
        <w:rPr>
          <w:rFonts w:ascii="Consolas" w:hAnsi="Consolas"/>
          <w:color w:val="2D2D2D"/>
          <w:sz w:val="17"/>
        </w:rPr>
        <w:br/>
        <w:t>BASE_RATE = 30.00</w:t>
      </w:r>
      <w:r>
        <w:rPr>
          <w:rFonts w:ascii="Consolas" w:hAnsi="Consolas"/>
          <w:color w:val="2D2D2D"/>
          <w:sz w:val="17"/>
        </w:rPr>
        <w:br/>
        <w:t>FAT_STEP_VALUE = 0.40</w:t>
      </w:r>
      <w:r>
        <w:rPr>
          <w:rFonts w:ascii="Consolas" w:hAnsi="Consolas"/>
          <w:color w:val="2D2D2D"/>
          <w:sz w:val="17"/>
        </w:rPr>
        <w:br/>
        <w:t>SNF_STEP_VALUE = 0.30</w:t>
      </w:r>
      <w:r>
        <w:rPr>
          <w:rFonts w:ascii="Consolas" w:hAnsi="Consolas"/>
          <w:color w:val="2D2D2D"/>
          <w:sz w:val="17"/>
        </w:rPr>
        <w:br/>
      </w:r>
      <w:r>
        <w:rPr>
          <w:rFonts w:ascii="Consolas" w:hAnsi="Consolas"/>
          <w:color w:val="2D2D2D"/>
          <w:sz w:val="17"/>
        </w:rPr>
        <w:br/>
        <w:t xml:space="preserve">def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w:t>
      </w:r>
      <w:r>
        <w:rPr>
          <w:rFonts w:ascii="Consolas" w:hAnsi="Consolas"/>
          <w:color w:val="2D2D2D"/>
          <w:sz w:val="17"/>
        </w:rPr>
        <w:br/>
        <w:t xml:space="preserve">    """Return the price per </w:t>
      </w:r>
      <w:proofErr w:type="spellStart"/>
      <w:r>
        <w:rPr>
          <w:rFonts w:ascii="Consolas" w:hAnsi="Consolas"/>
          <w:color w:val="2D2D2D"/>
          <w:sz w:val="17"/>
        </w:rPr>
        <w:t>litre</w:t>
      </w:r>
      <w:proofErr w:type="spellEnd"/>
      <w:r>
        <w:rPr>
          <w:rFonts w:ascii="Consolas" w:hAnsi="Consolas"/>
          <w:color w:val="2D2D2D"/>
          <w:sz w:val="17"/>
        </w:rPr>
        <w:t xml:space="preserve"> rounded to two decimals."""</w:t>
      </w:r>
      <w:r>
        <w:rPr>
          <w:rFonts w:ascii="Consolas" w:hAnsi="Consolas"/>
          <w:color w:val="2D2D2D"/>
          <w:sz w:val="17"/>
        </w:rPr>
        <w:br/>
        <w:t xml:space="preserve">    </w:t>
      </w:r>
      <w:proofErr w:type="spellStart"/>
      <w:r>
        <w:rPr>
          <w:rFonts w:ascii="Consolas" w:hAnsi="Consolas"/>
          <w:color w:val="2D2D2D"/>
          <w:sz w:val="17"/>
        </w:rPr>
        <w:t>fat_steps</w:t>
      </w:r>
      <w:proofErr w:type="spellEnd"/>
      <w:r>
        <w:rPr>
          <w:rFonts w:ascii="Consolas" w:hAnsi="Consolas"/>
          <w:color w:val="2D2D2D"/>
          <w:sz w:val="17"/>
        </w:rPr>
        <w:t xml:space="preserve"> = round((fat - 3.5) / 0.1)</w:t>
      </w:r>
      <w:r>
        <w:rPr>
          <w:rFonts w:ascii="Consolas" w:hAnsi="Consolas"/>
          <w:color w:val="2D2D2D"/>
          <w:sz w:val="17"/>
        </w:rPr>
        <w:br/>
        <w:t xml:space="preserve">    </w:t>
      </w:r>
      <w:proofErr w:type="spellStart"/>
      <w:r>
        <w:rPr>
          <w:rFonts w:ascii="Consolas" w:hAnsi="Consolas"/>
          <w:color w:val="2D2D2D"/>
          <w:sz w:val="17"/>
        </w:rPr>
        <w:t>snf_steps</w:t>
      </w:r>
      <w:proofErr w:type="spellEnd"/>
      <w:r>
        <w:rPr>
          <w:rFonts w:ascii="Consolas" w:hAnsi="Consolas"/>
          <w:color w:val="2D2D2D"/>
          <w:sz w:val="17"/>
        </w:rPr>
        <w:t xml:space="preserve"> = round((</w:t>
      </w:r>
      <w:proofErr w:type="spellStart"/>
      <w:r>
        <w:rPr>
          <w:rFonts w:ascii="Consolas" w:hAnsi="Consolas"/>
          <w:color w:val="2D2D2D"/>
          <w:sz w:val="17"/>
        </w:rPr>
        <w:t>snf</w:t>
      </w:r>
      <w:proofErr w:type="spellEnd"/>
      <w:r>
        <w:rPr>
          <w:rFonts w:ascii="Consolas" w:hAnsi="Consolas"/>
          <w:color w:val="2D2D2D"/>
          <w:sz w:val="17"/>
        </w:rPr>
        <w:t xml:space="preserve"> - 8.5) / 0.1)</w:t>
      </w:r>
      <w:r>
        <w:rPr>
          <w:rFonts w:ascii="Consolas" w:hAnsi="Consolas"/>
          <w:color w:val="2D2D2D"/>
          <w:sz w:val="17"/>
        </w:rPr>
        <w:br/>
        <w:t xml:space="preserve">    return round(BASE_RATE + </w:t>
      </w:r>
      <w:proofErr w:type="spellStart"/>
      <w:r>
        <w:rPr>
          <w:rFonts w:ascii="Consolas" w:hAnsi="Consolas"/>
          <w:color w:val="2D2D2D"/>
          <w:sz w:val="17"/>
        </w:rPr>
        <w:t>fat_steps</w:t>
      </w:r>
      <w:proofErr w:type="spellEnd"/>
      <w:r>
        <w:rPr>
          <w:rFonts w:ascii="Consolas" w:hAnsi="Consolas"/>
          <w:color w:val="2D2D2D"/>
          <w:sz w:val="17"/>
        </w:rPr>
        <w:t xml:space="preserve"> * FAT_STEP_VALUE</w:t>
      </w:r>
      <w:r>
        <w:rPr>
          <w:rFonts w:ascii="Consolas" w:hAnsi="Consolas"/>
          <w:color w:val="2D2D2D"/>
          <w:sz w:val="17"/>
        </w:rPr>
        <w:br/>
        <w:t xml:space="preserve">                 + </w:t>
      </w:r>
      <w:proofErr w:type="spellStart"/>
      <w:r>
        <w:rPr>
          <w:rFonts w:ascii="Consolas" w:hAnsi="Consolas"/>
          <w:color w:val="2D2D2D"/>
          <w:sz w:val="17"/>
        </w:rPr>
        <w:t>snf_steps</w:t>
      </w:r>
      <w:proofErr w:type="spellEnd"/>
      <w:r>
        <w:rPr>
          <w:rFonts w:ascii="Consolas" w:hAnsi="Consolas"/>
          <w:color w:val="2D2D2D"/>
          <w:sz w:val="17"/>
        </w:rPr>
        <w:t xml:space="preserve"> * SNF_STEP_VALUE, 2)</w:t>
      </w:r>
      <w:r>
        <w:rPr>
          <w:rFonts w:ascii="Consolas" w:hAnsi="Consolas"/>
          <w:color w:val="2D2D2D"/>
          <w:sz w:val="17"/>
        </w:rPr>
        <w:br/>
      </w:r>
      <w:r>
        <w:rPr>
          <w:rFonts w:ascii="Consolas" w:hAnsi="Consolas"/>
          <w:color w:val="2D2D2D"/>
          <w:sz w:val="17"/>
        </w:rPr>
        <w:br/>
        <w:t>def payout(</w:t>
      </w:r>
      <w:proofErr w:type="spellStart"/>
      <w:r>
        <w:rPr>
          <w:rFonts w:ascii="Consolas" w:hAnsi="Consolas"/>
          <w:color w:val="2D2D2D"/>
          <w:sz w:val="17"/>
        </w:rPr>
        <w:t>litres</w:t>
      </w:r>
      <w:proofErr w:type="spellEnd"/>
      <w:r>
        <w:rPr>
          <w:rFonts w:ascii="Consolas" w:hAnsi="Consolas"/>
          <w:color w:val="2D2D2D"/>
          <w:sz w:val="17"/>
        </w:rPr>
        <w:t xml:space="preserve">, fat, </w:t>
      </w:r>
      <w:proofErr w:type="spellStart"/>
      <w:r>
        <w:rPr>
          <w:rFonts w:ascii="Consolas" w:hAnsi="Consolas"/>
          <w:color w:val="2D2D2D"/>
          <w:sz w:val="17"/>
        </w:rPr>
        <w:t>snf</w:t>
      </w:r>
      <w:proofErr w:type="spellEnd"/>
      <w:r>
        <w:rPr>
          <w:rFonts w:ascii="Consolas" w:hAnsi="Consolas"/>
          <w:color w:val="2D2D2D"/>
          <w:sz w:val="17"/>
        </w:rPr>
        <w:t>):</w:t>
      </w:r>
      <w:r>
        <w:rPr>
          <w:rFonts w:ascii="Consolas" w:hAnsi="Consolas"/>
          <w:color w:val="2D2D2D"/>
          <w:sz w:val="17"/>
        </w:rPr>
        <w:br/>
        <w:t xml:space="preserve">    """Return the payment for one delivery."""</w:t>
      </w:r>
      <w:r>
        <w:rPr>
          <w:rFonts w:ascii="Consolas" w:hAnsi="Consolas"/>
          <w:color w:val="2D2D2D"/>
          <w:sz w:val="17"/>
        </w:rPr>
        <w:br/>
        <w:t xml:space="preserve">    return round(</w:t>
      </w:r>
      <w:proofErr w:type="spellStart"/>
      <w:r>
        <w:rPr>
          <w:rFonts w:ascii="Consolas" w:hAnsi="Consolas"/>
          <w:color w:val="2D2D2D"/>
          <w:sz w:val="17"/>
        </w:rPr>
        <w:t>litres</w:t>
      </w:r>
      <w:proofErr w:type="spellEnd"/>
      <w:r>
        <w:rPr>
          <w:rFonts w:ascii="Consolas" w:hAnsi="Consolas"/>
          <w:color w:val="2D2D2D"/>
          <w:sz w:val="17"/>
        </w:rPr>
        <w:t xml:space="preserve"> *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 2)</w:t>
      </w:r>
      <w:r>
        <w:rPr>
          <w:rFonts w:ascii="Consolas" w:hAnsi="Consolas"/>
          <w:color w:val="2D2D2D"/>
          <w:sz w:val="17"/>
        </w:rPr>
        <w:br/>
      </w:r>
      <w:r>
        <w:rPr>
          <w:rFonts w:ascii="Consolas" w:hAnsi="Consolas"/>
          <w:color w:val="2D2D2D"/>
          <w:sz w:val="17"/>
        </w:rPr>
        <w:br/>
        <w:t>if __name__ == "__main__":</w:t>
      </w:r>
      <w:r>
        <w:rPr>
          <w:rFonts w:ascii="Consolas" w:hAnsi="Consolas"/>
          <w:color w:val="2D2D2D"/>
          <w:sz w:val="17"/>
        </w:rPr>
        <w:br/>
        <w:t xml:space="preserve">    for </w:t>
      </w:r>
      <w:proofErr w:type="spellStart"/>
      <w:r>
        <w:rPr>
          <w:rFonts w:ascii="Consolas" w:hAnsi="Consolas"/>
          <w:color w:val="2D2D2D"/>
          <w:sz w:val="17"/>
        </w:rPr>
        <w:t>litres</w:t>
      </w:r>
      <w:proofErr w:type="spellEnd"/>
      <w:r>
        <w:rPr>
          <w:rFonts w:ascii="Consolas" w:hAnsi="Consolas"/>
          <w:color w:val="2D2D2D"/>
          <w:sz w:val="17"/>
        </w:rPr>
        <w:t xml:space="preserve">, fat, </w:t>
      </w:r>
      <w:proofErr w:type="spellStart"/>
      <w:r>
        <w:rPr>
          <w:rFonts w:ascii="Consolas" w:hAnsi="Consolas"/>
          <w:color w:val="2D2D2D"/>
          <w:sz w:val="17"/>
        </w:rPr>
        <w:t>snf</w:t>
      </w:r>
      <w:proofErr w:type="spellEnd"/>
      <w:r>
        <w:rPr>
          <w:rFonts w:ascii="Consolas" w:hAnsi="Consolas"/>
          <w:color w:val="2D2D2D"/>
          <w:sz w:val="17"/>
        </w:rPr>
        <w:t xml:space="preserve"> in [(10, 3.5, 8.5),</w:t>
      </w:r>
      <w:r>
        <w:rPr>
          <w:rFonts w:ascii="Consolas" w:hAnsi="Consolas"/>
          <w:color w:val="2D2D2D"/>
          <w:sz w:val="17"/>
        </w:rPr>
        <w:br/>
        <w:t xml:space="preserve">                             (8.5, 4.2, 8.7),</w:t>
      </w:r>
      <w:r>
        <w:rPr>
          <w:rFonts w:ascii="Consolas" w:hAnsi="Consolas"/>
          <w:color w:val="2D2D2D"/>
          <w:sz w:val="17"/>
        </w:rPr>
        <w:br/>
        <w:t xml:space="preserve">                             (12, 3.1, 8.3)]:</w:t>
      </w:r>
      <w:r>
        <w:rPr>
          <w:rFonts w:ascii="Consolas" w:hAnsi="Consolas"/>
          <w:color w:val="2D2D2D"/>
          <w:sz w:val="17"/>
        </w:rPr>
        <w:br/>
        <w:t xml:space="preserve">        rate =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w:t>
      </w:r>
      <w:r>
        <w:rPr>
          <w:rFonts w:ascii="Consolas" w:hAnsi="Consolas"/>
          <w:color w:val="2D2D2D"/>
          <w:sz w:val="17"/>
        </w:rPr>
        <w:br/>
        <w:t xml:space="preserve">        print(f"{litres:5} L  fat {fat}  </w:t>
      </w:r>
      <w:proofErr w:type="spellStart"/>
      <w:r>
        <w:rPr>
          <w:rFonts w:ascii="Consolas" w:hAnsi="Consolas"/>
          <w:color w:val="2D2D2D"/>
          <w:sz w:val="17"/>
        </w:rPr>
        <w:t>snf</w:t>
      </w:r>
      <w:proofErr w:type="spellEnd"/>
      <w:r>
        <w:rPr>
          <w:rFonts w:ascii="Consolas" w:hAnsi="Consolas"/>
          <w:color w:val="2D2D2D"/>
          <w:sz w:val="17"/>
        </w:rPr>
        <w:t xml:space="preserve"> {</w:t>
      </w:r>
      <w:proofErr w:type="spellStart"/>
      <w:r>
        <w:rPr>
          <w:rFonts w:ascii="Consolas" w:hAnsi="Consolas"/>
          <w:color w:val="2D2D2D"/>
          <w:sz w:val="17"/>
        </w:rPr>
        <w:t>snf</w:t>
      </w:r>
      <w:proofErr w:type="spellEnd"/>
      <w:r>
        <w:rPr>
          <w:rFonts w:ascii="Consolas" w:hAnsi="Consolas"/>
          <w:color w:val="2D2D2D"/>
          <w:sz w:val="17"/>
        </w:rPr>
        <w:t>}  "</w:t>
      </w:r>
      <w:r>
        <w:rPr>
          <w:rFonts w:ascii="Consolas" w:hAnsi="Consolas"/>
          <w:color w:val="2D2D2D"/>
          <w:sz w:val="17"/>
        </w:rPr>
        <w:br/>
        <w:t xml:space="preserve">              </w:t>
      </w:r>
      <w:proofErr w:type="spellStart"/>
      <w:r>
        <w:rPr>
          <w:rFonts w:ascii="Consolas" w:hAnsi="Consolas"/>
          <w:color w:val="2D2D2D"/>
          <w:sz w:val="17"/>
        </w:rPr>
        <w:t>f"rate</w:t>
      </w:r>
      <w:proofErr w:type="spellEnd"/>
      <w:r>
        <w:rPr>
          <w:rFonts w:ascii="Consolas" w:hAnsi="Consolas"/>
          <w:color w:val="2D2D2D"/>
          <w:sz w:val="17"/>
        </w:rPr>
        <w:t xml:space="preserve"> {rate:6.2f}  pay {payout(</w:t>
      </w:r>
      <w:proofErr w:type="spellStart"/>
      <w:r>
        <w:rPr>
          <w:rFonts w:ascii="Consolas" w:hAnsi="Consolas"/>
          <w:color w:val="2D2D2D"/>
          <w:sz w:val="17"/>
        </w:rPr>
        <w:t>litres</w:t>
      </w:r>
      <w:proofErr w:type="spellEnd"/>
      <w:r>
        <w:rPr>
          <w:rFonts w:ascii="Consolas" w:hAnsi="Consolas"/>
          <w:color w:val="2D2D2D"/>
          <w:sz w:val="17"/>
        </w:rPr>
        <w:t xml:space="preserve">, fat, </w:t>
      </w:r>
      <w:proofErr w:type="spellStart"/>
      <w:r>
        <w:rPr>
          <w:rFonts w:ascii="Consolas" w:hAnsi="Consolas"/>
          <w:color w:val="2D2D2D"/>
          <w:sz w:val="17"/>
        </w:rPr>
        <w:t>snf</w:t>
      </w:r>
      <w:proofErr w:type="spellEnd"/>
      <w:r>
        <w:rPr>
          <w:rFonts w:ascii="Consolas" w:hAnsi="Consolas"/>
          <w:color w:val="2D2D2D"/>
          <w:sz w:val="17"/>
        </w:rPr>
        <w:t>):8.2f}")</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55752" w14:paraId="311BCF16" w14:textId="77777777">
        <w:trPr>
          <w:cantSplit/>
          <w:jc w:val="center"/>
        </w:trPr>
        <w:tc>
          <w:tcPr>
            <w:tcW w:w="1987" w:type="dxa"/>
            <w:shd w:val="clear" w:color="auto" w:fill="D9EAF7"/>
            <w:vAlign w:val="center"/>
          </w:tcPr>
          <w:p w14:paraId="48EA4545" w14:textId="77777777" w:rsidR="00555752" w:rsidRDefault="00000000">
            <w:proofErr w:type="spellStart"/>
            <w:r>
              <w:rPr>
                <w:b/>
                <w:sz w:val="18"/>
              </w:rPr>
              <w:t>Litres</w:t>
            </w:r>
            <w:proofErr w:type="spellEnd"/>
          </w:p>
        </w:tc>
        <w:tc>
          <w:tcPr>
            <w:tcW w:w="1987" w:type="dxa"/>
            <w:shd w:val="clear" w:color="auto" w:fill="D9EAF7"/>
            <w:vAlign w:val="center"/>
          </w:tcPr>
          <w:p w14:paraId="5E704D11" w14:textId="77777777" w:rsidR="00555752" w:rsidRDefault="00000000">
            <w:r>
              <w:rPr>
                <w:b/>
                <w:sz w:val="18"/>
              </w:rPr>
              <w:t>Fat %</w:t>
            </w:r>
          </w:p>
        </w:tc>
        <w:tc>
          <w:tcPr>
            <w:tcW w:w="1987" w:type="dxa"/>
            <w:shd w:val="clear" w:color="auto" w:fill="D9EAF7"/>
            <w:vAlign w:val="center"/>
          </w:tcPr>
          <w:p w14:paraId="15497FB0" w14:textId="77777777" w:rsidR="00555752" w:rsidRDefault="00000000">
            <w:r>
              <w:rPr>
                <w:b/>
                <w:sz w:val="18"/>
              </w:rPr>
              <w:t>SNF %</w:t>
            </w:r>
          </w:p>
        </w:tc>
        <w:tc>
          <w:tcPr>
            <w:tcW w:w="1987" w:type="dxa"/>
            <w:shd w:val="clear" w:color="auto" w:fill="D9EAF7"/>
            <w:vAlign w:val="center"/>
          </w:tcPr>
          <w:p w14:paraId="3FB435BD" w14:textId="77777777" w:rsidR="00555752" w:rsidRDefault="00000000">
            <w:r>
              <w:rPr>
                <w:b/>
                <w:sz w:val="18"/>
              </w:rPr>
              <w:t>Rate (Rs/L)</w:t>
            </w:r>
          </w:p>
        </w:tc>
        <w:tc>
          <w:tcPr>
            <w:tcW w:w="1987" w:type="dxa"/>
            <w:shd w:val="clear" w:color="auto" w:fill="D9EAF7"/>
            <w:vAlign w:val="center"/>
          </w:tcPr>
          <w:p w14:paraId="7F7E7357" w14:textId="77777777" w:rsidR="00555752" w:rsidRDefault="00000000">
            <w:r>
              <w:rPr>
                <w:b/>
                <w:sz w:val="18"/>
              </w:rPr>
              <w:t>Payment (Rs)</w:t>
            </w:r>
          </w:p>
        </w:tc>
      </w:tr>
      <w:tr w:rsidR="00555752" w14:paraId="71E058E8" w14:textId="77777777">
        <w:trPr>
          <w:cantSplit/>
          <w:jc w:val="center"/>
        </w:trPr>
        <w:tc>
          <w:tcPr>
            <w:tcW w:w="1987" w:type="dxa"/>
            <w:vAlign w:val="center"/>
          </w:tcPr>
          <w:p w14:paraId="12E449D9" w14:textId="77777777" w:rsidR="00555752" w:rsidRDefault="00000000">
            <w:r>
              <w:rPr>
                <w:sz w:val="18"/>
              </w:rPr>
              <w:t>10</w:t>
            </w:r>
          </w:p>
        </w:tc>
        <w:tc>
          <w:tcPr>
            <w:tcW w:w="1987" w:type="dxa"/>
            <w:vAlign w:val="center"/>
          </w:tcPr>
          <w:p w14:paraId="5AF1CEEA" w14:textId="77777777" w:rsidR="00555752" w:rsidRDefault="00000000">
            <w:r>
              <w:rPr>
                <w:sz w:val="18"/>
              </w:rPr>
              <w:t>3.5</w:t>
            </w:r>
          </w:p>
        </w:tc>
        <w:tc>
          <w:tcPr>
            <w:tcW w:w="1987" w:type="dxa"/>
            <w:vAlign w:val="center"/>
          </w:tcPr>
          <w:p w14:paraId="099BD2FC" w14:textId="77777777" w:rsidR="00555752" w:rsidRDefault="00000000">
            <w:r>
              <w:rPr>
                <w:sz w:val="18"/>
              </w:rPr>
              <w:t>8.5</w:t>
            </w:r>
          </w:p>
        </w:tc>
        <w:tc>
          <w:tcPr>
            <w:tcW w:w="1987" w:type="dxa"/>
            <w:vAlign w:val="center"/>
          </w:tcPr>
          <w:p w14:paraId="39F9B735" w14:textId="77777777" w:rsidR="00555752" w:rsidRDefault="00000000">
            <w:r>
              <w:rPr>
                <w:sz w:val="18"/>
              </w:rPr>
              <w:t>30.00</w:t>
            </w:r>
          </w:p>
        </w:tc>
        <w:tc>
          <w:tcPr>
            <w:tcW w:w="1987" w:type="dxa"/>
            <w:vAlign w:val="center"/>
          </w:tcPr>
          <w:p w14:paraId="3BF645CB" w14:textId="77777777" w:rsidR="00555752" w:rsidRDefault="00000000">
            <w:r>
              <w:rPr>
                <w:sz w:val="18"/>
              </w:rPr>
              <w:t>300.00</w:t>
            </w:r>
          </w:p>
        </w:tc>
      </w:tr>
      <w:tr w:rsidR="00555752" w14:paraId="0327790E" w14:textId="77777777">
        <w:trPr>
          <w:cantSplit/>
          <w:jc w:val="center"/>
        </w:trPr>
        <w:tc>
          <w:tcPr>
            <w:tcW w:w="1987" w:type="dxa"/>
            <w:vAlign w:val="center"/>
          </w:tcPr>
          <w:p w14:paraId="46BFA628" w14:textId="77777777" w:rsidR="00555752" w:rsidRDefault="00000000">
            <w:r>
              <w:rPr>
                <w:sz w:val="18"/>
              </w:rPr>
              <w:t>8.5</w:t>
            </w:r>
          </w:p>
        </w:tc>
        <w:tc>
          <w:tcPr>
            <w:tcW w:w="1987" w:type="dxa"/>
            <w:vAlign w:val="center"/>
          </w:tcPr>
          <w:p w14:paraId="41561955" w14:textId="77777777" w:rsidR="00555752" w:rsidRDefault="00000000">
            <w:r>
              <w:rPr>
                <w:sz w:val="18"/>
              </w:rPr>
              <w:t>4.2</w:t>
            </w:r>
          </w:p>
        </w:tc>
        <w:tc>
          <w:tcPr>
            <w:tcW w:w="1987" w:type="dxa"/>
            <w:vAlign w:val="center"/>
          </w:tcPr>
          <w:p w14:paraId="1F16B2B0" w14:textId="77777777" w:rsidR="00555752" w:rsidRDefault="00000000">
            <w:r>
              <w:rPr>
                <w:sz w:val="18"/>
              </w:rPr>
              <w:t>8.7</w:t>
            </w:r>
          </w:p>
        </w:tc>
        <w:tc>
          <w:tcPr>
            <w:tcW w:w="1987" w:type="dxa"/>
            <w:vAlign w:val="center"/>
          </w:tcPr>
          <w:p w14:paraId="44D1D77D" w14:textId="77777777" w:rsidR="00555752" w:rsidRDefault="00000000">
            <w:r>
              <w:rPr>
                <w:sz w:val="18"/>
              </w:rPr>
              <w:t>33.40</w:t>
            </w:r>
          </w:p>
        </w:tc>
        <w:tc>
          <w:tcPr>
            <w:tcW w:w="1987" w:type="dxa"/>
            <w:vAlign w:val="center"/>
          </w:tcPr>
          <w:p w14:paraId="4144B02D" w14:textId="77777777" w:rsidR="00555752" w:rsidRDefault="00000000">
            <w:r>
              <w:rPr>
                <w:sz w:val="18"/>
              </w:rPr>
              <w:t>283.90</w:t>
            </w:r>
          </w:p>
        </w:tc>
      </w:tr>
      <w:tr w:rsidR="00555752" w14:paraId="706AE3FB" w14:textId="77777777">
        <w:trPr>
          <w:cantSplit/>
          <w:jc w:val="center"/>
        </w:trPr>
        <w:tc>
          <w:tcPr>
            <w:tcW w:w="1987" w:type="dxa"/>
            <w:vAlign w:val="center"/>
          </w:tcPr>
          <w:p w14:paraId="1C5BC53C" w14:textId="77777777" w:rsidR="00555752" w:rsidRDefault="00000000">
            <w:r>
              <w:rPr>
                <w:sz w:val="18"/>
              </w:rPr>
              <w:t>12</w:t>
            </w:r>
          </w:p>
        </w:tc>
        <w:tc>
          <w:tcPr>
            <w:tcW w:w="1987" w:type="dxa"/>
            <w:vAlign w:val="center"/>
          </w:tcPr>
          <w:p w14:paraId="07AA5CA7" w14:textId="77777777" w:rsidR="00555752" w:rsidRDefault="00000000">
            <w:r>
              <w:rPr>
                <w:sz w:val="18"/>
              </w:rPr>
              <w:t>3.1</w:t>
            </w:r>
          </w:p>
        </w:tc>
        <w:tc>
          <w:tcPr>
            <w:tcW w:w="1987" w:type="dxa"/>
            <w:vAlign w:val="center"/>
          </w:tcPr>
          <w:p w14:paraId="2DB13295" w14:textId="77777777" w:rsidR="00555752" w:rsidRDefault="00000000">
            <w:r>
              <w:rPr>
                <w:sz w:val="18"/>
              </w:rPr>
              <w:t>8.3</w:t>
            </w:r>
          </w:p>
        </w:tc>
        <w:tc>
          <w:tcPr>
            <w:tcW w:w="1987" w:type="dxa"/>
            <w:vAlign w:val="center"/>
          </w:tcPr>
          <w:p w14:paraId="01EE55A6" w14:textId="77777777" w:rsidR="00555752" w:rsidRDefault="00000000">
            <w:r>
              <w:rPr>
                <w:sz w:val="18"/>
              </w:rPr>
              <w:t>27.80</w:t>
            </w:r>
          </w:p>
        </w:tc>
        <w:tc>
          <w:tcPr>
            <w:tcW w:w="1987" w:type="dxa"/>
            <w:vAlign w:val="center"/>
          </w:tcPr>
          <w:p w14:paraId="2F587AC7" w14:textId="77777777" w:rsidR="00555752" w:rsidRDefault="00000000">
            <w:r>
              <w:rPr>
                <w:sz w:val="18"/>
              </w:rPr>
              <w:t>333.60</w:t>
            </w:r>
          </w:p>
        </w:tc>
      </w:tr>
    </w:tbl>
    <w:p w14:paraId="4FB91429" w14:textId="77777777" w:rsidR="00555752" w:rsidRDefault="00555752"/>
    <w:p w14:paraId="0A474C07" w14:textId="77777777" w:rsidR="00555752" w:rsidRDefault="00000000">
      <w:r>
        <w:t>The __name__ == '__main__' guard runs the demonstration only when milkrate.py is executed directly. When imported, __name__ is '</w:t>
      </w:r>
      <w:proofErr w:type="spellStart"/>
      <w:r>
        <w:t>milkrate</w:t>
      </w:r>
      <w:proofErr w:type="spellEnd"/>
      <w:r>
        <w:t xml:space="preserve">', so the table is not printed. Without the guard, importing would cause unwanted output. Python searches the script/current directory and entries in </w:t>
      </w:r>
      <w:proofErr w:type="spellStart"/>
      <w:r>
        <w:t>sys.path</w:t>
      </w:r>
      <w:proofErr w:type="spellEnd"/>
      <w:r>
        <w:t xml:space="preserve">. Imported modules are cached in </w:t>
      </w:r>
      <w:proofErr w:type="spellStart"/>
      <w:r>
        <w:t>sys.modules</w:t>
      </w:r>
      <w:proofErr w:type="spellEnd"/>
      <w:r>
        <w:t>.</w:t>
      </w:r>
    </w:p>
    <w:p w14:paraId="6C3C67EE" w14:textId="77777777" w:rsidR="00555752" w:rsidRDefault="00000000">
      <w:r>
        <w:t>Copying functions into every script means every rate revision must be repeated. A shared module needs one update; its import has a one-time startup cost and calculations remain O(n) for n entries.</w:t>
      </w:r>
    </w:p>
    <w:p w14:paraId="646C08EC" w14:textId="77777777" w:rsidR="00555752" w:rsidRDefault="00000000">
      <w:pPr>
        <w:pStyle w:val="Heading1"/>
      </w:pPr>
      <w:r>
        <w:t>Task 8 – Algorithmic Problem Solving</w:t>
      </w:r>
    </w:p>
    <w:p w14:paraId="1F9F427E" w14:textId="77777777" w:rsidR="00555752" w:rsidRDefault="00000000">
      <w:pPr>
        <w:pStyle w:val="Heading2"/>
      </w:pPr>
      <w:r>
        <w:t>Pseudocode</w:t>
      </w:r>
    </w:p>
    <w:p w14:paraId="3BC69FCF" w14:textId="77777777" w:rsidR="00555752" w:rsidRDefault="00000000">
      <w:pPr>
        <w:shd w:val="clear" w:color="auto" w:fill="F2F2F2"/>
        <w:ind w:left="360"/>
      </w:pPr>
      <w:r>
        <w:rPr>
          <w:rFonts w:ascii="Consolas" w:hAnsi="Consolas"/>
          <w:color w:val="2D2D2D"/>
          <w:sz w:val="17"/>
        </w:rPr>
        <w:t>START</w:t>
      </w:r>
      <w:r>
        <w:rPr>
          <w:rFonts w:ascii="Consolas" w:hAnsi="Consolas"/>
          <w:color w:val="2D2D2D"/>
          <w:sz w:val="17"/>
        </w:rPr>
        <w:br/>
        <w:t>SET total = 0.00</w:t>
      </w:r>
      <w:r>
        <w:rPr>
          <w:rFonts w:ascii="Consolas" w:hAnsi="Consolas"/>
          <w:color w:val="2D2D2D"/>
          <w:sz w:val="17"/>
        </w:rPr>
        <w:br/>
        <w:t>FOR each delivery entry</w:t>
      </w:r>
      <w:r>
        <w:rPr>
          <w:rFonts w:ascii="Consolas" w:hAnsi="Consolas"/>
          <w:color w:val="2D2D2D"/>
          <w:sz w:val="17"/>
        </w:rPr>
        <w:br/>
        <w:t xml:space="preserve">    READ </w:t>
      </w:r>
      <w:proofErr w:type="spellStart"/>
      <w:r>
        <w:rPr>
          <w:rFonts w:ascii="Consolas" w:hAnsi="Consolas"/>
          <w:color w:val="2D2D2D"/>
          <w:sz w:val="17"/>
        </w:rPr>
        <w:t>farmer_id</w:t>
      </w:r>
      <w:proofErr w:type="spellEnd"/>
      <w:r>
        <w:rPr>
          <w:rFonts w:ascii="Consolas" w:hAnsi="Consolas"/>
          <w:color w:val="2D2D2D"/>
          <w:sz w:val="17"/>
        </w:rPr>
        <w:t xml:space="preserve">, </w:t>
      </w:r>
      <w:proofErr w:type="spellStart"/>
      <w:r>
        <w:rPr>
          <w:rFonts w:ascii="Consolas" w:hAnsi="Consolas"/>
          <w:color w:val="2D2D2D"/>
          <w:sz w:val="17"/>
        </w:rPr>
        <w:t>litres</w:t>
      </w:r>
      <w:proofErr w:type="spellEnd"/>
      <w:r>
        <w:rPr>
          <w:rFonts w:ascii="Consolas" w:hAnsi="Consolas"/>
          <w:color w:val="2D2D2D"/>
          <w:sz w:val="17"/>
        </w:rPr>
        <w:t xml:space="preserve">, fat, </w:t>
      </w:r>
      <w:proofErr w:type="spellStart"/>
      <w:r>
        <w:rPr>
          <w:rFonts w:ascii="Consolas" w:hAnsi="Consolas"/>
          <w:color w:val="2D2D2D"/>
          <w:sz w:val="17"/>
        </w:rPr>
        <w:t>snf</w:t>
      </w:r>
      <w:proofErr w:type="spellEnd"/>
      <w:r>
        <w:rPr>
          <w:rFonts w:ascii="Consolas" w:hAnsi="Consolas"/>
          <w:color w:val="2D2D2D"/>
          <w:sz w:val="17"/>
        </w:rPr>
        <w:t>, shift</w:t>
      </w:r>
      <w:r>
        <w:rPr>
          <w:rFonts w:ascii="Consolas" w:hAnsi="Consolas"/>
          <w:color w:val="2D2D2D"/>
          <w:sz w:val="17"/>
        </w:rPr>
        <w:br/>
        <w:t xml:space="preserve">    IF conversion fails OR required values are invalid</w:t>
      </w:r>
      <w:r>
        <w:rPr>
          <w:rFonts w:ascii="Consolas" w:hAnsi="Consolas"/>
          <w:color w:val="2D2D2D"/>
          <w:sz w:val="17"/>
        </w:rPr>
        <w:br/>
        <w:t xml:space="preserve">        DISPLAY validation error</w:t>
      </w:r>
      <w:r>
        <w:rPr>
          <w:rFonts w:ascii="Consolas" w:hAnsi="Consolas"/>
          <w:color w:val="2D2D2D"/>
          <w:sz w:val="17"/>
        </w:rPr>
        <w:br/>
        <w:t xml:space="preserve">        CONTINUE</w:t>
      </w:r>
      <w:r>
        <w:rPr>
          <w:rFonts w:ascii="Consolas" w:hAnsi="Consolas"/>
          <w:color w:val="2D2D2D"/>
          <w:sz w:val="17"/>
        </w:rPr>
        <w:br/>
        <w:t xml:space="preserve">    END IF</w:t>
      </w:r>
      <w:r>
        <w:rPr>
          <w:rFonts w:ascii="Consolas" w:hAnsi="Consolas"/>
          <w:color w:val="2D2D2D"/>
          <w:sz w:val="17"/>
        </w:rPr>
        <w:br/>
        <w:t xml:space="preserve">    CALCULATE </w:t>
      </w:r>
      <w:proofErr w:type="spellStart"/>
      <w:r>
        <w:rPr>
          <w:rFonts w:ascii="Consolas" w:hAnsi="Consolas"/>
          <w:color w:val="2D2D2D"/>
          <w:sz w:val="17"/>
        </w:rPr>
        <w:t>fat_steps</w:t>
      </w:r>
      <w:proofErr w:type="spellEnd"/>
      <w:r>
        <w:rPr>
          <w:rFonts w:ascii="Consolas" w:hAnsi="Consolas"/>
          <w:color w:val="2D2D2D"/>
          <w:sz w:val="17"/>
        </w:rPr>
        <w:t xml:space="preserve"> and </w:t>
      </w:r>
      <w:proofErr w:type="spellStart"/>
      <w:r>
        <w:rPr>
          <w:rFonts w:ascii="Consolas" w:hAnsi="Consolas"/>
          <w:color w:val="2D2D2D"/>
          <w:sz w:val="17"/>
        </w:rPr>
        <w:t>snf_steps</w:t>
      </w:r>
      <w:proofErr w:type="spellEnd"/>
      <w:r>
        <w:rPr>
          <w:rFonts w:ascii="Consolas" w:hAnsi="Consolas"/>
          <w:color w:val="2D2D2D"/>
          <w:sz w:val="17"/>
        </w:rPr>
        <w:br/>
        <w:t xml:space="preserve">    CALCULATE rate from base rate and adjustments</w:t>
      </w:r>
      <w:r>
        <w:rPr>
          <w:rFonts w:ascii="Consolas" w:hAnsi="Consolas"/>
          <w:color w:val="2D2D2D"/>
          <w:sz w:val="17"/>
        </w:rPr>
        <w:br/>
        <w:t xml:space="preserve">    ROUND rate to two decimal places</w:t>
      </w:r>
      <w:r>
        <w:rPr>
          <w:rFonts w:ascii="Consolas" w:hAnsi="Consolas"/>
          <w:color w:val="2D2D2D"/>
          <w:sz w:val="17"/>
        </w:rPr>
        <w:br/>
        <w:t xml:space="preserve">    CALCULATE amount = </w:t>
      </w:r>
      <w:proofErr w:type="spellStart"/>
      <w:r>
        <w:rPr>
          <w:rFonts w:ascii="Consolas" w:hAnsi="Consolas"/>
          <w:color w:val="2D2D2D"/>
          <w:sz w:val="17"/>
        </w:rPr>
        <w:t>litres</w:t>
      </w:r>
      <w:proofErr w:type="spellEnd"/>
      <w:r>
        <w:rPr>
          <w:rFonts w:ascii="Consolas" w:hAnsi="Consolas"/>
          <w:color w:val="2D2D2D"/>
          <w:sz w:val="17"/>
        </w:rPr>
        <w:t xml:space="preserve"> * rate</w:t>
      </w:r>
      <w:r>
        <w:rPr>
          <w:rFonts w:ascii="Consolas" w:hAnsi="Consolas"/>
          <w:color w:val="2D2D2D"/>
          <w:sz w:val="17"/>
        </w:rPr>
        <w:br/>
        <w:t xml:space="preserve">    ROUND amount to two decimal places</w:t>
      </w:r>
      <w:r>
        <w:rPr>
          <w:rFonts w:ascii="Consolas" w:hAnsi="Consolas"/>
          <w:color w:val="2D2D2D"/>
          <w:sz w:val="17"/>
        </w:rPr>
        <w:br/>
        <w:t xml:space="preserve">    ADD amount to total</w:t>
      </w:r>
      <w:r>
        <w:rPr>
          <w:rFonts w:ascii="Consolas" w:hAnsi="Consolas"/>
          <w:color w:val="2D2D2D"/>
          <w:sz w:val="17"/>
        </w:rPr>
        <w:br/>
        <w:t xml:space="preserve">    DISPLAY rate and amount</w:t>
      </w:r>
      <w:r>
        <w:rPr>
          <w:rFonts w:ascii="Consolas" w:hAnsi="Consolas"/>
          <w:color w:val="2D2D2D"/>
          <w:sz w:val="17"/>
        </w:rPr>
        <w:br/>
        <w:t>END FOR</w:t>
      </w:r>
      <w:r>
        <w:rPr>
          <w:rFonts w:ascii="Consolas" w:hAnsi="Consolas"/>
          <w:color w:val="2D2D2D"/>
          <w:sz w:val="17"/>
        </w:rPr>
        <w:br/>
        <w:t>DISPLAY total</w:t>
      </w:r>
      <w:r>
        <w:rPr>
          <w:rFonts w:ascii="Consolas" w:hAnsi="Consolas"/>
          <w:color w:val="2D2D2D"/>
          <w:sz w:val="17"/>
        </w:rPr>
        <w:br/>
        <w:t>END</w:t>
      </w:r>
    </w:p>
    <w:p w14:paraId="4DED9F57" w14:textId="77777777" w:rsidR="00555752" w:rsidRDefault="00000000">
      <w:pPr>
        <w:pStyle w:val="Heading2"/>
      </w:pPr>
      <w:r>
        <w:t>Validation Flow</w:t>
      </w:r>
    </w:p>
    <w:p w14:paraId="3006AFF6" w14:textId="77777777" w:rsidR="00555752" w:rsidRDefault="00000000">
      <w:r>
        <w:t>Start → Read entry → Are numeric conversions successful? If no, display an error and read again. If yes, validate quantity, fat range and shift. If invalid, display an error and retry. If valid, calculate rate and amount, accumulate the rounded payment, and continue to the next entry or display the final total.</w:t>
      </w:r>
    </w:p>
    <w:p w14:paraId="0B9944AA" w14:textId="77777777" w:rsidR="00555752" w:rsidRDefault="00000000">
      <w:pPr>
        <w:pStyle w:val="Heading2"/>
      </w:pPr>
      <w:r>
        <w:t>Hand Trace</w:t>
      </w:r>
    </w:p>
    <w:tbl>
      <w:tblPr>
        <w:tblStyle w:val="TableGrid"/>
        <w:tblW w:w="0" w:type="auto"/>
        <w:jc w:val="center"/>
        <w:tblLook w:val="04A0" w:firstRow="1" w:lastRow="0" w:firstColumn="1" w:lastColumn="0" w:noHBand="0" w:noVBand="1"/>
      </w:tblPr>
      <w:tblGrid>
        <w:gridCol w:w="3312"/>
        <w:gridCol w:w="3312"/>
        <w:gridCol w:w="3312"/>
      </w:tblGrid>
      <w:tr w:rsidR="00555752" w14:paraId="33F6F5AA" w14:textId="77777777">
        <w:trPr>
          <w:cantSplit/>
          <w:jc w:val="center"/>
        </w:trPr>
        <w:tc>
          <w:tcPr>
            <w:tcW w:w="3312" w:type="dxa"/>
            <w:shd w:val="clear" w:color="auto" w:fill="D9EAF7"/>
            <w:vAlign w:val="center"/>
          </w:tcPr>
          <w:p w14:paraId="11EBEE80" w14:textId="77777777" w:rsidR="00555752" w:rsidRDefault="00000000">
            <w:r>
              <w:rPr>
                <w:b/>
                <w:sz w:val="18"/>
              </w:rPr>
              <w:t>Entry</w:t>
            </w:r>
          </w:p>
        </w:tc>
        <w:tc>
          <w:tcPr>
            <w:tcW w:w="3312" w:type="dxa"/>
            <w:shd w:val="clear" w:color="auto" w:fill="D9EAF7"/>
            <w:vAlign w:val="center"/>
          </w:tcPr>
          <w:p w14:paraId="23295595" w14:textId="77777777" w:rsidR="00555752" w:rsidRDefault="00000000">
            <w:r>
              <w:rPr>
                <w:b/>
                <w:sz w:val="18"/>
              </w:rPr>
              <w:t>Calculation</w:t>
            </w:r>
          </w:p>
        </w:tc>
        <w:tc>
          <w:tcPr>
            <w:tcW w:w="3312" w:type="dxa"/>
            <w:shd w:val="clear" w:color="auto" w:fill="D9EAF7"/>
            <w:vAlign w:val="center"/>
          </w:tcPr>
          <w:p w14:paraId="03C4E7A2" w14:textId="77777777" w:rsidR="00555752" w:rsidRDefault="00000000">
            <w:r>
              <w:rPr>
                <w:b/>
                <w:sz w:val="18"/>
              </w:rPr>
              <w:t>Payment</w:t>
            </w:r>
          </w:p>
        </w:tc>
      </w:tr>
      <w:tr w:rsidR="00555752" w14:paraId="3CA1BAB8" w14:textId="77777777">
        <w:trPr>
          <w:cantSplit/>
          <w:jc w:val="center"/>
        </w:trPr>
        <w:tc>
          <w:tcPr>
            <w:tcW w:w="3312" w:type="dxa"/>
            <w:vAlign w:val="center"/>
          </w:tcPr>
          <w:p w14:paraId="243B3CFF" w14:textId="77777777" w:rsidR="00555752" w:rsidRDefault="00000000">
            <w:r>
              <w:rPr>
                <w:sz w:val="18"/>
              </w:rPr>
              <w:t>1</w:t>
            </w:r>
          </w:p>
        </w:tc>
        <w:tc>
          <w:tcPr>
            <w:tcW w:w="3312" w:type="dxa"/>
            <w:vAlign w:val="center"/>
          </w:tcPr>
          <w:p w14:paraId="0F9FCBFF" w14:textId="77777777" w:rsidR="00555752" w:rsidRDefault="00000000">
            <w:r>
              <w:rPr>
                <w:sz w:val="18"/>
              </w:rPr>
              <w:t>10 L; fat 3.5%; SNF 8.5%; rate Rs 30.00</w:t>
            </w:r>
          </w:p>
        </w:tc>
        <w:tc>
          <w:tcPr>
            <w:tcW w:w="3312" w:type="dxa"/>
            <w:vAlign w:val="center"/>
          </w:tcPr>
          <w:p w14:paraId="0061A273" w14:textId="77777777" w:rsidR="00555752" w:rsidRDefault="00000000">
            <w:r>
              <w:rPr>
                <w:sz w:val="18"/>
              </w:rPr>
              <w:t>Rs 300.00</w:t>
            </w:r>
          </w:p>
        </w:tc>
      </w:tr>
      <w:tr w:rsidR="00555752" w14:paraId="47EEF930" w14:textId="77777777">
        <w:trPr>
          <w:cantSplit/>
          <w:jc w:val="center"/>
        </w:trPr>
        <w:tc>
          <w:tcPr>
            <w:tcW w:w="3312" w:type="dxa"/>
            <w:vAlign w:val="center"/>
          </w:tcPr>
          <w:p w14:paraId="2384ED61" w14:textId="77777777" w:rsidR="00555752" w:rsidRDefault="00000000">
            <w:r>
              <w:rPr>
                <w:sz w:val="18"/>
              </w:rPr>
              <w:t>2</w:t>
            </w:r>
          </w:p>
        </w:tc>
        <w:tc>
          <w:tcPr>
            <w:tcW w:w="3312" w:type="dxa"/>
            <w:vAlign w:val="center"/>
          </w:tcPr>
          <w:p w14:paraId="3D935D82" w14:textId="77777777" w:rsidR="00555752" w:rsidRDefault="00000000">
            <w:r>
              <w:rPr>
                <w:sz w:val="18"/>
              </w:rPr>
              <w:t>8.5 L; fat 4.2%; SNF 8.7%; rate Rs 33.40</w:t>
            </w:r>
          </w:p>
        </w:tc>
        <w:tc>
          <w:tcPr>
            <w:tcW w:w="3312" w:type="dxa"/>
            <w:vAlign w:val="center"/>
          </w:tcPr>
          <w:p w14:paraId="597711B4" w14:textId="77777777" w:rsidR="00555752" w:rsidRDefault="00000000">
            <w:r>
              <w:rPr>
                <w:sz w:val="18"/>
              </w:rPr>
              <w:t>Rs 283.90</w:t>
            </w:r>
          </w:p>
        </w:tc>
      </w:tr>
      <w:tr w:rsidR="00555752" w14:paraId="415C272E" w14:textId="77777777">
        <w:trPr>
          <w:cantSplit/>
          <w:jc w:val="center"/>
        </w:trPr>
        <w:tc>
          <w:tcPr>
            <w:tcW w:w="3312" w:type="dxa"/>
            <w:vAlign w:val="center"/>
          </w:tcPr>
          <w:p w14:paraId="35DA7543" w14:textId="77777777" w:rsidR="00555752" w:rsidRDefault="00000000">
            <w:r>
              <w:rPr>
                <w:sz w:val="18"/>
              </w:rPr>
              <w:t>3</w:t>
            </w:r>
          </w:p>
        </w:tc>
        <w:tc>
          <w:tcPr>
            <w:tcW w:w="3312" w:type="dxa"/>
            <w:vAlign w:val="center"/>
          </w:tcPr>
          <w:p w14:paraId="18D1687A" w14:textId="77777777" w:rsidR="00555752" w:rsidRDefault="00000000">
            <w:r>
              <w:rPr>
                <w:sz w:val="18"/>
              </w:rPr>
              <w:t>12 L; fat 3.1%; SNF 8.3%; rate Rs 27.80</w:t>
            </w:r>
          </w:p>
        </w:tc>
        <w:tc>
          <w:tcPr>
            <w:tcW w:w="3312" w:type="dxa"/>
            <w:vAlign w:val="center"/>
          </w:tcPr>
          <w:p w14:paraId="34A1E1B2" w14:textId="77777777" w:rsidR="00555752" w:rsidRDefault="00000000">
            <w:r>
              <w:rPr>
                <w:sz w:val="18"/>
              </w:rPr>
              <w:t>Rs 333.60</w:t>
            </w:r>
          </w:p>
        </w:tc>
      </w:tr>
      <w:tr w:rsidR="00555752" w14:paraId="1AF25089" w14:textId="77777777">
        <w:trPr>
          <w:cantSplit/>
          <w:jc w:val="center"/>
        </w:trPr>
        <w:tc>
          <w:tcPr>
            <w:tcW w:w="3312" w:type="dxa"/>
            <w:vAlign w:val="center"/>
          </w:tcPr>
          <w:p w14:paraId="0757EE6D" w14:textId="77777777" w:rsidR="00555752" w:rsidRDefault="00000000">
            <w:r>
              <w:rPr>
                <w:sz w:val="18"/>
              </w:rPr>
              <w:t>Total</w:t>
            </w:r>
          </w:p>
        </w:tc>
        <w:tc>
          <w:tcPr>
            <w:tcW w:w="3312" w:type="dxa"/>
            <w:vAlign w:val="center"/>
          </w:tcPr>
          <w:p w14:paraId="53626F7D" w14:textId="77777777" w:rsidR="00555752" w:rsidRDefault="00000000">
            <w:r>
              <w:rPr>
                <w:sz w:val="18"/>
              </w:rPr>
              <w:t>Sum of rounded payments</w:t>
            </w:r>
          </w:p>
        </w:tc>
        <w:tc>
          <w:tcPr>
            <w:tcW w:w="3312" w:type="dxa"/>
            <w:vAlign w:val="center"/>
          </w:tcPr>
          <w:p w14:paraId="025BE87A" w14:textId="77777777" w:rsidR="00555752" w:rsidRDefault="00000000">
            <w:r>
              <w:rPr>
                <w:sz w:val="18"/>
              </w:rPr>
              <w:t>Rs 917.50</w:t>
            </w:r>
          </w:p>
        </w:tc>
      </w:tr>
    </w:tbl>
    <w:p w14:paraId="5D0864CC" w14:textId="77777777" w:rsidR="00555752" w:rsidRDefault="00555752"/>
    <w:p w14:paraId="260FCC77" w14:textId="77777777" w:rsidR="00555752" w:rsidRDefault="00000000">
      <w:r>
        <w:t>Storing all records and adding them later takes O(n) time and O(n) space; it is useful for audits, corrections and ten-day grouping. A running total takes O(n) time and O(1) extra space, but does not retain the underlying records.</w:t>
      </w:r>
    </w:p>
    <w:p w14:paraId="4723A95A" w14:textId="77777777" w:rsidR="00555752" w:rsidRDefault="00000000">
      <w:pPr>
        <w:pStyle w:val="Heading1"/>
      </w:pPr>
      <w:r>
        <w:t>Task 9 – Implement and Test the Calculator</w:t>
      </w:r>
    </w:p>
    <w:p w14:paraId="3E24BD68" w14:textId="77777777" w:rsidR="00555752" w:rsidRDefault="00000000">
      <w:r>
        <w:t>The calculator should validate each entry before calculating payment. Automated assert tests should be used so that the same cases can be rerun after every change.</w:t>
      </w:r>
    </w:p>
    <w:tbl>
      <w:tblPr>
        <w:tblStyle w:val="TableGrid"/>
        <w:tblW w:w="0" w:type="auto"/>
        <w:jc w:val="center"/>
        <w:tblLook w:val="04A0" w:firstRow="1" w:lastRow="0" w:firstColumn="1" w:lastColumn="0" w:noHBand="0" w:noVBand="1"/>
      </w:tblPr>
      <w:tblGrid>
        <w:gridCol w:w="3312"/>
        <w:gridCol w:w="3312"/>
        <w:gridCol w:w="3312"/>
      </w:tblGrid>
      <w:tr w:rsidR="00555752" w14:paraId="571A90C5" w14:textId="77777777">
        <w:trPr>
          <w:cantSplit/>
          <w:jc w:val="center"/>
        </w:trPr>
        <w:tc>
          <w:tcPr>
            <w:tcW w:w="3312" w:type="dxa"/>
            <w:shd w:val="clear" w:color="auto" w:fill="D9EAF7"/>
            <w:vAlign w:val="center"/>
          </w:tcPr>
          <w:p w14:paraId="22832536" w14:textId="77777777" w:rsidR="00555752" w:rsidRDefault="00000000">
            <w:r>
              <w:rPr>
                <w:b/>
                <w:sz w:val="18"/>
              </w:rPr>
              <w:t>Test case</w:t>
            </w:r>
          </w:p>
        </w:tc>
        <w:tc>
          <w:tcPr>
            <w:tcW w:w="3312" w:type="dxa"/>
            <w:shd w:val="clear" w:color="auto" w:fill="D9EAF7"/>
            <w:vAlign w:val="center"/>
          </w:tcPr>
          <w:p w14:paraId="1C3747B6" w14:textId="77777777" w:rsidR="00555752" w:rsidRDefault="00000000">
            <w:r>
              <w:rPr>
                <w:b/>
                <w:sz w:val="18"/>
              </w:rPr>
              <w:t>Expected result</w:t>
            </w:r>
          </w:p>
        </w:tc>
        <w:tc>
          <w:tcPr>
            <w:tcW w:w="3312" w:type="dxa"/>
            <w:shd w:val="clear" w:color="auto" w:fill="D9EAF7"/>
            <w:vAlign w:val="center"/>
          </w:tcPr>
          <w:p w14:paraId="0FC6C259" w14:textId="77777777" w:rsidR="00555752" w:rsidRDefault="00000000">
            <w:r>
              <w:rPr>
                <w:b/>
                <w:sz w:val="18"/>
              </w:rPr>
              <w:t>Status</w:t>
            </w:r>
          </w:p>
        </w:tc>
      </w:tr>
      <w:tr w:rsidR="00555752" w14:paraId="2C13BE88" w14:textId="77777777">
        <w:trPr>
          <w:cantSplit/>
          <w:jc w:val="center"/>
        </w:trPr>
        <w:tc>
          <w:tcPr>
            <w:tcW w:w="3312" w:type="dxa"/>
            <w:vAlign w:val="center"/>
          </w:tcPr>
          <w:p w14:paraId="3130B780" w14:textId="77777777" w:rsidR="00555752" w:rsidRDefault="00000000">
            <w:r>
              <w:rPr>
                <w:sz w:val="18"/>
              </w:rPr>
              <w:t>10 L, fat 3.5, SNF 8.5</w:t>
            </w:r>
          </w:p>
        </w:tc>
        <w:tc>
          <w:tcPr>
            <w:tcW w:w="3312" w:type="dxa"/>
            <w:vAlign w:val="center"/>
          </w:tcPr>
          <w:p w14:paraId="34FC6C7D" w14:textId="77777777" w:rsidR="00555752" w:rsidRDefault="00000000">
            <w:r>
              <w:rPr>
                <w:sz w:val="18"/>
              </w:rPr>
              <w:t>Rs 300.00</w:t>
            </w:r>
          </w:p>
        </w:tc>
        <w:tc>
          <w:tcPr>
            <w:tcW w:w="3312" w:type="dxa"/>
            <w:vAlign w:val="center"/>
          </w:tcPr>
          <w:p w14:paraId="52DAB9B9" w14:textId="77777777" w:rsidR="00555752" w:rsidRDefault="00000000">
            <w:r>
              <w:rPr>
                <w:sz w:val="18"/>
              </w:rPr>
              <w:t>Pass in sample calculation</w:t>
            </w:r>
          </w:p>
        </w:tc>
      </w:tr>
      <w:tr w:rsidR="00555752" w14:paraId="6FAC9CA1" w14:textId="77777777">
        <w:trPr>
          <w:cantSplit/>
          <w:jc w:val="center"/>
        </w:trPr>
        <w:tc>
          <w:tcPr>
            <w:tcW w:w="3312" w:type="dxa"/>
            <w:vAlign w:val="center"/>
          </w:tcPr>
          <w:p w14:paraId="0C813676" w14:textId="77777777" w:rsidR="00555752" w:rsidRDefault="00000000">
            <w:r>
              <w:rPr>
                <w:sz w:val="18"/>
              </w:rPr>
              <w:t>8.5 L, fat 4.2, SNF 8.7</w:t>
            </w:r>
          </w:p>
        </w:tc>
        <w:tc>
          <w:tcPr>
            <w:tcW w:w="3312" w:type="dxa"/>
            <w:vAlign w:val="center"/>
          </w:tcPr>
          <w:p w14:paraId="5412F22E" w14:textId="77777777" w:rsidR="00555752" w:rsidRDefault="00000000">
            <w:r>
              <w:rPr>
                <w:sz w:val="18"/>
              </w:rPr>
              <w:t>Rs 283.90</w:t>
            </w:r>
          </w:p>
        </w:tc>
        <w:tc>
          <w:tcPr>
            <w:tcW w:w="3312" w:type="dxa"/>
            <w:vAlign w:val="center"/>
          </w:tcPr>
          <w:p w14:paraId="75E1BA15" w14:textId="77777777" w:rsidR="00555752" w:rsidRDefault="00000000">
            <w:r>
              <w:rPr>
                <w:sz w:val="18"/>
              </w:rPr>
              <w:t>Pass in sample calculation</w:t>
            </w:r>
          </w:p>
        </w:tc>
      </w:tr>
      <w:tr w:rsidR="00555752" w14:paraId="2FA21DB0" w14:textId="77777777">
        <w:trPr>
          <w:cantSplit/>
          <w:jc w:val="center"/>
        </w:trPr>
        <w:tc>
          <w:tcPr>
            <w:tcW w:w="3312" w:type="dxa"/>
            <w:vAlign w:val="center"/>
          </w:tcPr>
          <w:p w14:paraId="4C01C6FF" w14:textId="77777777" w:rsidR="00555752" w:rsidRDefault="00000000">
            <w:r>
              <w:rPr>
                <w:sz w:val="18"/>
              </w:rPr>
              <w:t>12 L, fat 3.1, SNF 8.3</w:t>
            </w:r>
          </w:p>
        </w:tc>
        <w:tc>
          <w:tcPr>
            <w:tcW w:w="3312" w:type="dxa"/>
            <w:vAlign w:val="center"/>
          </w:tcPr>
          <w:p w14:paraId="7B3BFDDF" w14:textId="77777777" w:rsidR="00555752" w:rsidRDefault="00000000">
            <w:r>
              <w:rPr>
                <w:sz w:val="18"/>
              </w:rPr>
              <w:t>Rs 333.60</w:t>
            </w:r>
          </w:p>
        </w:tc>
        <w:tc>
          <w:tcPr>
            <w:tcW w:w="3312" w:type="dxa"/>
            <w:vAlign w:val="center"/>
          </w:tcPr>
          <w:p w14:paraId="47876107" w14:textId="77777777" w:rsidR="00555752" w:rsidRDefault="00000000">
            <w:r>
              <w:rPr>
                <w:sz w:val="18"/>
              </w:rPr>
              <w:t>Pass in sample calculation</w:t>
            </w:r>
          </w:p>
        </w:tc>
      </w:tr>
      <w:tr w:rsidR="00555752" w14:paraId="15728F89" w14:textId="77777777">
        <w:trPr>
          <w:cantSplit/>
          <w:jc w:val="center"/>
        </w:trPr>
        <w:tc>
          <w:tcPr>
            <w:tcW w:w="3312" w:type="dxa"/>
            <w:vAlign w:val="center"/>
          </w:tcPr>
          <w:p w14:paraId="7959C219" w14:textId="77777777" w:rsidR="00555752" w:rsidRDefault="00000000">
            <w:r>
              <w:rPr>
                <w:sz w:val="18"/>
              </w:rPr>
              <w:t>Fat = 2.0, SNF = 8.5</w:t>
            </w:r>
          </w:p>
        </w:tc>
        <w:tc>
          <w:tcPr>
            <w:tcW w:w="3312" w:type="dxa"/>
            <w:vAlign w:val="center"/>
          </w:tcPr>
          <w:p w14:paraId="03783F22" w14:textId="77777777" w:rsidR="00555752" w:rsidRDefault="00000000">
            <w:r>
              <w:rPr>
                <w:sz w:val="18"/>
              </w:rPr>
              <w:t>Rate Rs 24.00</w:t>
            </w:r>
          </w:p>
        </w:tc>
        <w:tc>
          <w:tcPr>
            <w:tcW w:w="3312" w:type="dxa"/>
            <w:vAlign w:val="center"/>
          </w:tcPr>
          <w:p w14:paraId="371AAD2E" w14:textId="77777777" w:rsidR="00555752" w:rsidRDefault="00000000">
            <w:r>
              <w:rPr>
                <w:sz w:val="18"/>
              </w:rPr>
              <w:t>Boundary case</w:t>
            </w:r>
          </w:p>
        </w:tc>
      </w:tr>
      <w:tr w:rsidR="00555752" w14:paraId="68C1BF54" w14:textId="77777777">
        <w:trPr>
          <w:cantSplit/>
          <w:jc w:val="center"/>
        </w:trPr>
        <w:tc>
          <w:tcPr>
            <w:tcW w:w="3312" w:type="dxa"/>
            <w:vAlign w:val="center"/>
          </w:tcPr>
          <w:p w14:paraId="66F93BBB" w14:textId="77777777" w:rsidR="00555752" w:rsidRDefault="00000000">
            <w:r>
              <w:rPr>
                <w:sz w:val="18"/>
              </w:rPr>
              <w:t>Fat = 7.0, SNF = 8.5</w:t>
            </w:r>
          </w:p>
        </w:tc>
        <w:tc>
          <w:tcPr>
            <w:tcW w:w="3312" w:type="dxa"/>
            <w:vAlign w:val="center"/>
          </w:tcPr>
          <w:p w14:paraId="02756149" w14:textId="77777777" w:rsidR="00555752" w:rsidRDefault="00000000">
            <w:r>
              <w:rPr>
                <w:sz w:val="18"/>
              </w:rPr>
              <w:t>Rate Rs 44.00</w:t>
            </w:r>
          </w:p>
        </w:tc>
        <w:tc>
          <w:tcPr>
            <w:tcW w:w="3312" w:type="dxa"/>
            <w:vAlign w:val="center"/>
          </w:tcPr>
          <w:p w14:paraId="6C21D3A8" w14:textId="77777777" w:rsidR="00555752" w:rsidRDefault="00000000">
            <w:r>
              <w:rPr>
                <w:sz w:val="18"/>
              </w:rPr>
              <w:t>Boundary case</w:t>
            </w:r>
          </w:p>
        </w:tc>
      </w:tr>
      <w:tr w:rsidR="00555752" w14:paraId="27023DED" w14:textId="77777777">
        <w:trPr>
          <w:cantSplit/>
          <w:jc w:val="center"/>
        </w:trPr>
        <w:tc>
          <w:tcPr>
            <w:tcW w:w="3312" w:type="dxa"/>
            <w:vAlign w:val="center"/>
          </w:tcPr>
          <w:p w14:paraId="6BD5EEA0" w14:textId="77777777" w:rsidR="00555752" w:rsidRDefault="00000000">
            <w:r>
              <w:rPr>
                <w:sz w:val="18"/>
              </w:rPr>
              <w:t>Negative quantity</w:t>
            </w:r>
          </w:p>
        </w:tc>
        <w:tc>
          <w:tcPr>
            <w:tcW w:w="3312" w:type="dxa"/>
            <w:vAlign w:val="center"/>
          </w:tcPr>
          <w:p w14:paraId="09306CA9" w14:textId="77777777" w:rsidR="00555752" w:rsidRDefault="00000000">
            <w:r>
              <w:rPr>
                <w:sz w:val="18"/>
              </w:rPr>
              <w:t>Reject entry</w:t>
            </w:r>
          </w:p>
        </w:tc>
        <w:tc>
          <w:tcPr>
            <w:tcW w:w="3312" w:type="dxa"/>
            <w:vAlign w:val="center"/>
          </w:tcPr>
          <w:p w14:paraId="21C53EAD" w14:textId="77777777" w:rsidR="00555752" w:rsidRDefault="00000000">
            <w:r>
              <w:rPr>
                <w:sz w:val="18"/>
              </w:rPr>
              <w:t>Validation required</w:t>
            </w:r>
          </w:p>
        </w:tc>
      </w:tr>
      <w:tr w:rsidR="00555752" w14:paraId="3A49FEC5" w14:textId="77777777">
        <w:trPr>
          <w:cantSplit/>
          <w:jc w:val="center"/>
        </w:trPr>
        <w:tc>
          <w:tcPr>
            <w:tcW w:w="3312" w:type="dxa"/>
            <w:vAlign w:val="center"/>
          </w:tcPr>
          <w:p w14:paraId="1C0E8717" w14:textId="77777777" w:rsidR="00555752" w:rsidRDefault="00000000">
            <w:r>
              <w:rPr>
                <w:sz w:val="18"/>
              </w:rPr>
              <w:t>Fat = 7.1</w:t>
            </w:r>
          </w:p>
        </w:tc>
        <w:tc>
          <w:tcPr>
            <w:tcW w:w="3312" w:type="dxa"/>
            <w:vAlign w:val="center"/>
          </w:tcPr>
          <w:p w14:paraId="74613699" w14:textId="77777777" w:rsidR="00555752" w:rsidRDefault="00000000">
            <w:r>
              <w:rPr>
                <w:sz w:val="18"/>
              </w:rPr>
              <w:t>Reject entry</w:t>
            </w:r>
          </w:p>
        </w:tc>
        <w:tc>
          <w:tcPr>
            <w:tcW w:w="3312" w:type="dxa"/>
            <w:vAlign w:val="center"/>
          </w:tcPr>
          <w:p w14:paraId="50788318" w14:textId="77777777" w:rsidR="00555752" w:rsidRDefault="00000000">
            <w:r>
              <w:rPr>
                <w:sz w:val="18"/>
              </w:rPr>
              <w:t>Validation required</w:t>
            </w:r>
          </w:p>
        </w:tc>
      </w:tr>
      <w:tr w:rsidR="00555752" w14:paraId="2785804F" w14:textId="77777777">
        <w:trPr>
          <w:cantSplit/>
          <w:jc w:val="center"/>
        </w:trPr>
        <w:tc>
          <w:tcPr>
            <w:tcW w:w="3312" w:type="dxa"/>
            <w:vAlign w:val="center"/>
          </w:tcPr>
          <w:p w14:paraId="43BF973E" w14:textId="77777777" w:rsidR="00555752" w:rsidRDefault="00000000">
            <w:r>
              <w:rPr>
                <w:sz w:val="18"/>
              </w:rPr>
              <w:t>Quantity = 'eight'</w:t>
            </w:r>
          </w:p>
        </w:tc>
        <w:tc>
          <w:tcPr>
            <w:tcW w:w="3312" w:type="dxa"/>
            <w:vAlign w:val="center"/>
          </w:tcPr>
          <w:p w14:paraId="281A10E6" w14:textId="77777777" w:rsidR="00555752" w:rsidRDefault="00000000">
            <w:r>
              <w:rPr>
                <w:sz w:val="18"/>
              </w:rPr>
              <w:t>Reject conversion</w:t>
            </w:r>
          </w:p>
        </w:tc>
        <w:tc>
          <w:tcPr>
            <w:tcW w:w="3312" w:type="dxa"/>
            <w:vAlign w:val="center"/>
          </w:tcPr>
          <w:p w14:paraId="0B070633" w14:textId="77777777" w:rsidR="00555752" w:rsidRDefault="00000000">
            <w:r>
              <w:rPr>
                <w:sz w:val="18"/>
              </w:rPr>
              <w:t>Validation required</w:t>
            </w:r>
          </w:p>
        </w:tc>
      </w:tr>
      <w:tr w:rsidR="00555752" w14:paraId="7E212C78" w14:textId="77777777">
        <w:trPr>
          <w:cantSplit/>
          <w:jc w:val="center"/>
        </w:trPr>
        <w:tc>
          <w:tcPr>
            <w:tcW w:w="3312" w:type="dxa"/>
            <w:vAlign w:val="center"/>
          </w:tcPr>
          <w:p w14:paraId="47982FDD" w14:textId="77777777" w:rsidR="00555752" w:rsidRDefault="00000000">
            <w:r>
              <w:rPr>
                <w:sz w:val="18"/>
              </w:rPr>
              <w:t>Empty farmer ID / invalid shift</w:t>
            </w:r>
          </w:p>
        </w:tc>
        <w:tc>
          <w:tcPr>
            <w:tcW w:w="3312" w:type="dxa"/>
            <w:vAlign w:val="center"/>
          </w:tcPr>
          <w:p w14:paraId="347110F8" w14:textId="77777777" w:rsidR="00555752" w:rsidRDefault="00000000">
            <w:r>
              <w:rPr>
                <w:sz w:val="18"/>
              </w:rPr>
              <w:t>Reject entry</w:t>
            </w:r>
          </w:p>
        </w:tc>
        <w:tc>
          <w:tcPr>
            <w:tcW w:w="3312" w:type="dxa"/>
            <w:vAlign w:val="center"/>
          </w:tcPr>
          <w:p w14:paraId="70A4D235" w14:textId="77777777" w:rsidR="00555752" w:rsidRDefault="00000000">
            <w:r>
              <w:rPr>
                <w:sz w:val="18"/>
              </w:rPr>
              <w:t>Validation required</w:t>
            </w:r>
          </w:p>
        </w:tc>
      </w:tr>
    </w:tbl>
    <w:p w14:paraId="59B3E31D" w14:textId="77777777" w:rsidR="00555752" w:rsidRDefault="00555752"/>
    <w:p w14:paraId="651CC28C" w14:textId="77777777" w:rsidR="00555752" w:rsidRDefault="00000000">
      <w:r>
        <w:t>A five-entry hand total should be calculated by adding each rounded delivery payment. Manual testing requires repeated typing and is more error-prone; automated assertions are repeatable and faster after code changes. Actual execution screenshots should be added to the final submission.</w:t>
      </w:r>
    </w:p>
    <w:p w14:paraId="1B606E19" w14:textId="77777777" w:rsidR="00555752" w:rsidRDefault="00000000">
      <w:r>
        <w:br w:type="page"/>
      </w:r>
    </w:p>
    <w:p w14:paraId="5D6C6483" w14:textId="77777777" w:rsidR="00555752" w:rsidRDefault="00000000">
      <w:pPr>
        <w:pStyle w:val="Heading1"/>
      </w:pPr>
      <w:r>
        <w:t>Task 10 – Compare Expectations with Execution</w:t>
      </w:r>
    </w:p>
    <w:p w14:paraId="2258CE9B" w14:textId="77777777" w:rsidR="00555752" w:rsidRDefault="00000000">
      <w:r>
        <w:t xml:space="preserve">A benchmark should compare float and Decimal summation for 300, 6,000 and 150,000 payments using </w:t>
      </w:r>
      <w:proofErr w:type="spellStart"/>
      <w:r>
        <w:t>time.perf_counter</w:t>
      </w:r>
      <w:proofErr w:type="spellEnd"/>
      <w:r>
        <w:t>(). Record actual totals, differences and elapsed time on the computer used for the assignment. Timings depend on the processor, Python version and system load, so measured results should not be invented or treated as universal.</w:t>
      </w:r>
    </w:p>
    <w:p w14:paraId="43FAE20E" w14:textId="77777777" w:rsidR="00555752" w:rsidRDefault="00000000">
      <w:pPr>
        <w:shd w:val="clear" w:color="auto" w:fill="F2F2F2"/>
        <w:ind w:left="360"/>
      </w:pPr>
      <w:r>
        <w:rPr>
          <w:rFonts w:ascii="Consolas" w:hAnsi="Consolas"/>
          <w:color w:val="2D2D2D"/>
          <w:sz w:val="17"/>
        </w:rPr>
        <w:t>from decimal import Decimal</w:t>
      </w:r>
      <w:r>
        <w:rPr>
          <w:rFonts w:ascii="Consolas" w:hAnsi="Consolas"/>
          <w:color w:val="2D2D2D"/>
          <w:sz w:val="17"/>
        </w:rPr>
        <w:br/>
        <w:t xml:space="preserve">from time import </w:t>
      </w:r>
      <w:proofErr w:type="spellStart"/>
      <w:r>
        <w:rPr>
          <w:rFonts w:ascii="Consolas" w:hAnsi="Consolas"/>
          <w:color w:val="2D2D2D"/>
          <w:sz w:val="17"/>
        </w:rPr>
        <w:t>perf_counter</w:t>
      </w:r>
      <w:proofErr w:type="spellEnd"/>
      <w:r>
        <w:rPr>
          <w:rFonts w:ascii="Consolas" w:hAnsi="Consolas"/>
          <w:color w:val="2D2D2D"/>
          <w:sz w:val="17"/>
        </w:rPr>
        <w:br/>
      </w:r>
      <w:r>
        <w:rPr>
          <w:rFonts w:ascii="Consolas" w:hAnsi="Consolas"/>
          <w:color w:val="2D2D2D"/>
          <w:sz w:val="17"/>
        </w:rPr>
        <w:br/>
        <w:t>def benchmark(n):</w:t>
      </w:r>
      <w:r>
        <w:rPr>
          <w:rFonts w:ascii="Consolas" w:hAnsi="Consolas"/>
          <w:color w:val="2D2D2D"/>
          <w:sz w:val="17"/>
        </w:rPr>
        <w:br/>
        <w:t xml:space="preserve">    values = ["33.40"] * n</w:t>
      </w:r>
      <w:r>
        <w:rPr>
          <w:rFonts w:ascii="Consolas" w:hAnsi="Consolas"/>
          <w:color w:val="2D2D2D"/>
          <w:sz w:val="17"/>
        </w:rPr>
        <w:br/>
      </w:r>
      <w:r>
        <w:rPr>
          <w:rFonts w:ascii="Consolas" w:hAnsi="Consolas"/>
          <w:color w:val="2D2D2D"/>
          <w:sz w:val="17"/>
        </w:rPr>
        <w:br/>
        <w:t xml:space="preserve">    start = </w:t>
      </w:r>
      <w:proofErr w:type="spellStart"/>
      <w:r>
        <w:rPr>
          <w:rFonts w:ascii="Consolas" w:hAnsi="Consolas"/>
          <w:color w:val="2D2D2D"/>
          <w:sz w:val="17"/>
        </w:rPr>
        <w:t>perf_counter</w:t>
      </w:r>
      <w:proofErr w:type="spellEnd"/>
      <w:r>
        <w:rPr>
          <w:rFonts w:ascii="Consolas" w:hAnsi="Consolas"/>
          <w:color w:val="2D2D2D"/>
          <w:sz w:val="17"/>
        </w:rPr>
        <w:t>()</w:t>
      </w:r>
      <w:r>
        <w:rPr>
          <w:rFonts w:ascii="Consolas" w:hAnsi="Consolas"/>
          <w:color w:val="2D2D2D"/>
          <w:sz w:val="17"/>
        </w:rPr>
        <w:br/>
        <w:t xml:space="preserve">    </w:t>
      </w:r>
      <w:proofErr w:type="spellStart"/>
      <w:r>
        <w:rPr>
          <w:rFonts w:ascii="Consolas" w:hAnsi="Consolas"/>
          <w:color w:val="2D2D2D"/>
          <w:sz w:val="17"/>
        </w:rPr>
        <w:t>float_total</w:t>
      </w:r>
      <w:proofErr w:type="spellEnd"/>
      <w:r>
        <w:rPr>
          <w:rFonts w:ascii="Consolas" w:hAnsi="Consolas"/>
          <w:color w:val="2D2D2D"/>
          <w:sz w:val="17"/>
        </w:rPr>
        <w:t xml:space="preserve"> = sum(float(x) for x in values)</w:t>
      </w:r>
      <w:r>
        <w:rPr>
          <w:rFonts w:ascii="Consolas" w:hAnsi="Consolas"/>
          <w:color w:val="2D2D2D"/>
          <w:sz w:val="17"/>
        </w:rPr>
        <w:br/>
        <w:t xml:space="preserve">    </w:t>
      </w:r>
      <w:proofErr w:type="spellStart"/>
      <w:r>
        <w:rPr>
          <w:rFonts w:ascii="Consolas" w:hAnsi="Consolas"/>
          <w:color w:val="2D2D2D"/>
          <w:sz w:val="17"/>
        </w:rPr>
        <w:t>float_seconds</w:t>
      </w:r>
      <w:proofErr w:type="spellEnd"/>
      <w:r>
        <w:rPr>
          <w:rFonts w:ascii="Consolas" w:hAnsi="Consolas"/>
          <w:color w:val="2D2D2D"/>
          <w:sz w:val="17"/>
        </w:rPr>
        <w:t xml:space="preserve"> = </w:t>
      </w:r>
      <w:proofErr w:type="spellStart"/>
      <w:r>
        <w:rPr>
          <w:rFonts w:ascii="Consolas" w:hAnsi="Consolas"/>
          <w:color w:val="2D2D2D"/>
          <w:sz w:val="17"/>
        </w:rPr>
        <w:t>perf_counter</w:t>
      </w:r>
      <w:proofErr w:type="spellEnd"/>
      <w:r>
        <w:rPr>
          <w:rFonts w:ascii="Consolas" w:hAnsi="Consolas"/>
          <w:color w:val="2D2D2D"/>
          <w:sz w:val="17"/>
        </w:rPr>
        <w:t>() - start</w:t>
      </w:r>
      <w:r>
        <w:rPr>
          <w:rFonts w:ascii="Consolas" w:hAnsi="Consolas"/>
          <w:color w:val="2D2D2D"/>
          <w:sz w:val="17"/>
        </w:rPr>
        <w:br/>
      </w:r>
      <w:r>
        <w:rPr>
          <w:rFonts w:ascii="Consolas" w:hAnsi="Consolas"/>
          <w:color w:val="2D2D2D"/>
          <w:sz w:val="17"/>
        </w:rPr>
        <w:br/>
        <w:t xml:space="preserve">    </w:t>
      </w:r>
      <w:proofErr w:type="spellStart"/>
      <w:r>
        <w:rPr>
          <w:rFonts w:ascii="Consolas" w:hAnsi="Consolas"/>
          <w:color w:val="2D2D2D"/>
          <w:sz w:val="17"/>
        </w:rPr>
        <w:t>start</w:t>
      </w:r>
      <w:proofErr w:type="spellEnd"/>
      <w:r>
        <w:rPr>
          <w:rFonts w:ascii="Consolas" w:hAnsi="Consolas"/>
          <w:color w:val="2D2D2D"/>
          <w:sz w:val="17"/>
        </w:rPr>
        <w:t xml:space="preserve"> = </w:t>
      </w:r>
      <w:proofErr w:type="spellStart"/>
      <w:r>
        <w:rPr>
          <w:rFonts w:ascii="Consolas" w:hAnsi="Consolas"/>
          <w:color w:val="2D2D2D"/>
          <w:sz w:val="17"/>
        </w:rPr>
        <w:t>perf_counter</w:t>
      </w:r>
      <w:proofErr w:type="spellEnd"/>
      <w:r>
        <w:rPr>
          <w:rFonts w:ascii="Consolas" w:hAnsi="Consolas"/>
          <w:color w:val="2D2D2D"/>
          <w:sz w:val="17"/>
        </w:rPr>
        <w:t>()</w:t>
      </w:r>
      <w:r>
        <w:rPr>
          <w:rFonts w:ascii="Consolas" w:hAnsi="Consolas"/>
          <w:color w:val="2D2D2D"/>
          <w:sz w:val="17"/>
        </w:rPr>
        <w:br/>
        <w:t xml:space="preserve">    </w:t>
      </w:r>
      <w:proofErr w:type="spellStart"/>
      <w:r>
        <w:rPr>
          <w:rFonts w:ascii="Consolas" w:hAnsi="Consolas"/>
          <w:color w:val="2D2D2D"/>
          <w:sz w:val="17"/>
        </w:rPr>
        <w:t>decimal_total</w:t>
      </w:r>
      <w:proofErr w:type="spellEnd"/>
      <w:r>
        <w:rPr>
          <w:rFonts w:ascii="Consolas" w:hAnsi="Consolas"/>
          <w:color w:val="2D2D2D"/>
          <w:sz w:val="17"/>
        </w:rPr>
        <w:t xml:space="preserve"> = sum((Decimal(x) for x in values), Decimal("0.00"))</w:t>
      </w:r>
      <w:r>
        <w:rPr>
          <w:rFonts w:ascii="Consolas" w:hAnsi="Consolas"/>
          <w:color w:val="2D2D2D"/>
          <w:sz w:val="17"/>
        </w:rPr>
        <w:br/>
        <w:t xml:space="preserve">    </w:t>
      </w:r>
      <w:proofErr w:type="spellStart"/>
      <w:r>
        <w:rPr>
          <w:rFonts w:ascii="Consolas" w:hAnsi="Consolas"/>
          <w:color w:val="2D2D2D"/>
          <w:sz w:val="17"/>
        </w:rPr>
        <w:t>decimal_seconds</w:t>
      </w:r>
      <w:proofErr w:type="spellEnd"/>
      <w:r>
        <w:rPr>
          <w:rFonts w:ascii="Consolas" w:hAnsi="Consolas"/>
          <w:color w:val="2D2D2D"/>
          <w:sz w:val="17"/>
        </w:rPr>
        <w:t xml:space="preserve"> = </w:t>
      </w:r>
      <w:proofErr w:type="spellStart"/>
      <w:r>
        <w:rPr>
          <w:rFonts w:ascii="Consolas" w:hAnsi="Consolas"/>
          <w:color w:val="2D2D2D"/>
          <w:sz w:val="17"/>
        </w:rPr>
        <w:t>perf_counter</w:t>
      </w:r>
      <w:proofErr w:type="spellEnd"/>
      <w:r>
        <w:rPr>
          <w:rFonts w:ascii="Consolas" w:hAnsi="Consolas"/>
          <w:color w:val="2D2D2D"/>
          <w:sz w:val="17"/>
        </w:rPr>
        <w:t>() - start</w:t>
      </w:r>
      <w:r>
        <w:rPr>
          <w:rFonts w:ascii="Consolas" w:hAnsi="Consolas"/>
          <w:color w:val="2D2D2D"/>
          <w:sz w:val="17"/>
        </w:rPr>
        <w:br/>
      </w:r>
      <w:r>
        <w:rPr>
          <w:rFonts w:ascii="Consolas" w:hAnsi="Consolas"/>
          <w:color w:val="2D2D2D"/>
          <w:sz w:val="17"/>
        </w:rPr>
        <w:br/>
        <w:t xml:space="preserve">    print(n, </w:t>
      </w:r>
      <w:proofErr w:type="spellStart"/>
      <w:r>
        <w:rPr>
          <w:rFonts w:ascii="Consolas" w:hAnsi="Consolas"/>
          <w:color w:val="2D2D2D"/>
          <w:sz w:val="17"/>
        </w:rPr>
        <w:t>float_total</w:t>
      </w:r>
      <w:proofErr w:type="spellEnd"/>
      <w:r>
        <w:rPr>
          <w:rFonts w:ascii="Consolas" w:hAnsi="Consolas"/>
          <w:color w:val="2D2D2D"/>
          <w:sz w:val="17"/>
        </w:rPr>
        <w:t xml:space="preserve">, </w:t>
      </w:r>
      <w:proofErr w:type="spellStart"/>
      <w:r>
        <w:rPr>
          <w:rFonts w:ascii="Consolas" w:hAnsi="Consolas"/>
          <w:color w:val="2D2D2D"/>
          <w:sz w:val="17"/>
        </w:rPr>
        <w:t>decimal_total</w:t>
      </w:r>
      <w:proofErr w:type="spellEnd"/>
      <w:r>
        <w:rPr>
          <w:rFonts w:ascii="Consolas" w:hAnsi="Consolas"/>
          <w:color w:val="2D2D2D"/>
          <w:sz w:val="17"/>
        </w:rPr>
        <w:t>,</w:t>
      </w:r>
      <w:r>
        <w:rPr>
          <w:rFonts w:ascii="Consolas" w:hAnsi="Consolas"/>
          <w:color w:val="2D2D2D"/>
          <w:sz w:val="17"/>
        </w:rPr>
        <w:br/>
        <w:t xml:space="preserve">          </w:t>
      </w:r>
      <w:proofErr w:type="spellStart"/>
      <w:r>
        <w:rPr>
          <w:rFonts w:ascii="Consolas" w:hAnsi="Consolas"/>
          <w:color w:val="2D2D2D"/>
          <w:sz w:val="17"/>
        </w:rPr>
        <w:t>float_seconds</w:t>
      </w:r>
      <w:proofErr w:type="spellEnd"/>
      <w:r>
        <w:rPr>
          <w:rFonts w:ascii="Consolas" w:hAnsi="Consolas"/>
          <w:color w:val="2D2D2D"/>
          <w:sz w:val="17"/>
        </w:rPr>
        <w:t xml:space="preserve">, </w:t>
      </w:r>
      <w:proofErr w:type="spellStart"/>
      <w:r>
        <w:rPr>
          <w:rFonts w:ascii="Consolas" w:hAnsi="Consolas"/>
          <w:color w:val="2D2D2D"/>
          <w:sz w:val="17"/>
        </w:rPr>
        <w:t>decimal_seconds</w:t>
      </w:r>
      <w:proofErr w:type="spellEnd"/>
      <w:r>
        <w:rPr>
          <w:rFonts w:ascii="Consolas" w:hAnsi="Consolas"/>
          <w:color w:val="2D2D2D"/>
          <w:sz w:val="17"/>
        </w:rPr>
        <w:t>)</w:t>
      </w:r>
      <w:r>
        <w:rPr>
          <w:rFonts w:ascii="Consolas" w:hAnsi="Consolas"/>
          <w:color w:val="2D2D2D"/>
          <w:sz w:val="17"/>
        </w:rPr>
        <w:br/>
      </w:r>
      <w:r>
        <w:rPr>
          <w:rFonts w:ascii="Consolas" w:hAnsi="Consolas"/>
          <w:color w:val="2D2D2D"/>
          <w:sz w:val="17"/>
        </w:rPr>
        <w:br/>
        <w:t>for count in (300, 6000, 150000):</w:t>
      </w:r>
      <w:r>
        <w:rPr>
          <w:rFonts w:ascii="Consolas" w:hAnsi="Consolas"/>
          <w:color w:val="2D2D2D"/>
          <w:sz w:val="17"/>
        </w:rPr>
        <w:br/>
        <w:t xml:space="preserve">    benchmark(count)</w:t>
      </w:r>
    </w:p>
    <w:p w14:paraId="0ABF1373" w14:textId="77777777" w:rsidR="00555752" w:rsidRDefault="00000000">
      <w:r>
        <w:t>The accounting rule recommended here is to round each delivery payment to the nearest paisa and then sum those rounded payments. Rounding only the final aggregate can disagree when individual payments contain fractions of a paisa. Decimal is slower than float in many cases but provides decimal arithmetic when constructed from strings.</w:t>
      </w:r>
    </w:p>
    <w:p w14:paraId="5F59C684" w14:textId="77777777" w:rsidR="00555752" w:rsidRDefault="00000000">
      <w:r>
        <w:t>A dictionary cache for previously seen (fat, SNF) pairs can provide expected O(1) lookup, with O(k) extra space for k unique pairs. Since calculating one rate is already O(1), caching should be used only if measurement demonstrates a meaningful benefit.</w:t>
      </w:r>
    </w:p>
    <w:p w14:paraId="1221A872" w14:textId="77777777" w:rsidR="00555752" w:rsidRDefault="00000000">
      <w:pPr>
        <w:pStyle w:val="Heading1"/>
      </w:pPr>
      <w:r>
        <w:t>Task 11 – Recommend and Defend the Final Design</w:t>
      </w:r>
    </w:p>
    <w:p w14:paraId="3047E5DF" w14:textId="77777777" w:rsidR="00555752" w:rsidRDefault="00000000">
      <w:r>
        <w:t xml:space="preserve">Use Decimal values constructed from input strings for </w:t>
      </w:r>
      <w:proofErr w:type="spellStart"/>
      <w:r>
        <w:t>analyser</w:t>
      </w:r>
      <w:proofErr w:type="spellEnd"/>
      <w:r>
        <w:t xml:space="preserve"> readings and monetary calculations. Define a clear rounding policy, such as ROUND_HALF_UP, at the payment boundary. Keep policy values in one rate-card module or a validated JSON file. Each rate revision should be reviewed, versioned and tested as one change.</w:t>
      </w:r>
    </w:p>
    <w:p w14:paraId="514A684A" w14:textId="77777777" w:rsidR="00555752" w:rsidRDefault="00000000">
      <w:r>
        <w:t xml:space="preserve">Limitations include the unspecified SNF range, tie-breaking rule for </w:t>
      </w:r>
      <w:proofErr w:type="spellStart"/>
      <w:r>
        <w:t>analyser</w:t>
      </w:r>
      <w:proofErr w:type="spellEnd"/>
      <w:r>
        <w:t xml:space="preserve"> step calculations, correction handling, database persistence, concurrent access and official seasonal calendar rules. These assumptions must be confirmed with the co-operative. At district-union scale, processing remains O(n), but a production system should include database transactions, audit logs, access controls, backups and batch processing.</w:t>
      </w:r>
    </w:p>
    <w:p w14:paraId="2E8FB547" w14:textId="77777777" w:rsidR="00555752" w:rsidRDefault="00000000">
      <w:r>
        <w:t>If rates are read from JSON, the program becomes easier to update without editing source code, but it must validate the file, handle missing or invalid values, and record which rate-card version was used for each payment. Reading t values at startup takes O(t) time and O(t) storage.</w:t>
      </w:r>
    </w:p>
    <w:p w14:paraId="5A2A28D4" w14:textId="77777777" w:rsidR="00555752" w:rsidRDefault="00000000">
      <w:r>
        <w:br w:type="page"/>
      </w:r>
    </w:p>
    <w:p w14:paraId="1E6D2429" w14:textId="77777777" w:rsidR="00555752" w:rsidRDefault="00000000">
      <w:pPr>
        <w:pStyle w:val="Heading1"/>
      </w:pPr>
      <w:r>
        <w:t>Task 12 – Re-evaluate and Adapt the Design</w:t>
      </w:r>
    </w:p>
    <w:p w14:paraId="5C10F5E3" w14:textId="77777777" w:rsidR="00555752" w:rsidRDefault="00000000">
      <w:pPr>
        <w:pStyle w:val="Heading2"/>
      </w:pPr>
      <w:r>
        <w:t>A. Impact Analysis</w:t>
      </w:r>
    </w:p>
    <w:p w14:paraId="11B5D9C3" w14:textId="77777777" w:rsidR="00555752" w:rsidRDefault="00000000">
      <w:r>
        <w:t xml:space="preserve">The automatic </w:t>
      </w:r>
      <w:proofErr w:type="spellStart"/>
      <w:r>
        <w:t>analyser</w:t>
      </w:r>
      <w:proofErr w:type="spellEnd"/>
      <w:r>
        <w:t xml:space="preserve"> supplies fat and SNF values to two decimal places. From April to June, the base rate changes to Rs 32.00 and each fat step is worth Rs 0.45. A farmer supplying more than 500 </w:t>
      </w:r>
      <w:proofErr w:type="spellStart"/>
      <w:r>
        <w:t>litres</w:t>
      </w:r>
      <w:proofErr w:type="spellEnd"/>
      <w:r>
        <w:t xml:space="preserve"> over ten days receives a bonus of Rs 0.50 per </w:t>
      </w:r>
      <w:proofErr w:type="spellStart"/>
      <w:r>
        <w:t>litre</w:t>
      </w:r>
      <w:proofErr w:type="spellEnd"/>
      <w:r>
        <w:t>. The rate constants, step calculations and payout logic must therefore be modified.</w:t>
      </w:r>
    </w:p>
    <w:p w14:paraId="086FCE95" w14:textId="77777777" w:rsidR="00555752" w:rsidRDefault="00000000">
      <w:pPr>
        <w:pStyle w:val="Heading2"/>
      </w:pPr>
      <w:r>
        <w:t>B. Evaluation of the Original Design</w:t>
      </w:r>
    </w:p>
    <w:p w14:paraId="4454DB35" w14:textId="77777777" w:rsidR="00555752" w:rsidRDefault="00000000">
      <w:r>
        <w:t>The original functions and module remain appropriate because they separate the rate calculation from payment calculation. However, the rate card must be selected by season, the bonus must be calculated from the farmer’s ten-day volume, and the half-step policy must be documented.</w:t>
      </w:r>
    </w:p>
    <w:p w14:paraId="066A591F" w14:textId="77777777" w:rsidR="00555752" w:rsidRDefault="00000000">
      <w:pPr>
        <w:pStyle w:val="Heading2"/>
      </w:pPr>
      <w:r>
        <w:t>C. Adapted Design</w:t>
      </w:r>
    </w:p>
    <w:p w14:paraId="38E9BE13" w14:textId="77777777" w:rsidR="00555752" w:rsidRDefault="00000000">
      <w:pPr>
        <w:shd w:val="clear" w:color="auto" w:fill="F2F2F2"/>
        <w:ind w:left="360"/>
      </w:pPr>
      <w:r>
        <w:rPr>
          <w:rFonts w:ascii="Consolas" w:hAnsi="Consolas"/>
          <w:color w:val="2D2D2D"/>
          <w:sz w:val="17"/>
        </w:rPr>
        <w:t>from decimal import Decimal, ROUND_HALF_UP</w:t>
      </w:r>
      <w:r>
        <w:rPr>
          <w:rFonts w:ascii="Consolas" w:hAnsi="Consolas"/>
          <w:color w:val="2D2D2D"/>
          <w:sz w:val="17"/>
        </w:rPr>
        <w:br/>
      </w:r>
      <w:r>
        <w:rPr>
          <w:rFonts w:ascii="Consolas" w:hAnsi="Consolas"/>
          <w:color w:val="2D2D2D"/>
          <w:sz w:val="17"/>
        </w:rPr>
        <w:br/>
        <w:t>CENT = Decimal("0.01")</w:t>
      </w:r>
      <w:r>
        <w:rPr>
          <w:rFonts w:ascii="Consolas" w:hAnsi="Consolas"/>
          <w:color w:val="2D2D2D"/>
          <w:sz w:val="17"/>
        </w:rPr>
        <w:br/>
        <w:t>STEP = Decimal("0.1")</w:t>
      </w:r>
      <w:r>
        <w:rPr>
          <w:rFonts w:ascii="Consolas" w:hAnsi="Consolas"/>
          <w:color w:val="2D2D2D"/>
          <w:sz w:val="17"/>
        </w:rPr>
        <w:br/>
      </w:r>
      <w:r>
        <w:rPr>
          <w:rFonts w:ascii="Consolas" w:hAnsi="Consolas"/>
          <w:color w:val="2D2D2D"/>
          <w:sz w:val="17"/>
        </w:rPr>
        <w:br/>
        <w:t>RATE_CARDS = {</w:t>
      </w:r>
      <w:r>
        <w:rPr>
          <w:rFonts w:ascii="Consolas" w:hAnsi="Consolas"/>
          <w:color w:val="2D2D2D"/>
          <w:sz w:val="17"/>
        </w:rPr>
        <w:br/>
        <w:t xml:space="preserve">    "regular": {"base": Decimal("30.00"),</w:t>
      </w:r>
      <w:r>
        <w:rPr>
          <w:rFonts w:ascii="Consolas" w:hAnsi="Consolas"/>
          <w:color w:val="2D2D2D"/>
          <w:sz w:val="17"/>
        </w:rPr>
        <w:br/>
        <w:t xml:space="preserve">                "</w:t>
      </w:r>
      <w:proofErr w:type="spellStart"/>
      <w:r>
        <w:rPr>
          <w:rFonts w:ascii="Consolas" w:hAnsi="Consolas"/>
          <w:color w:val="2D2D2D"/>
          <w:sz w:val="17"/>
        </w:rPr>
        <w:t>fat_step</w:t>
      </w:r>
      <w:proofErr w:type="spellEnd"/>
      <w:r>
        <w:rPr>
          <w:rFonts w:ascii="Consolas" w:hAnsi="Consolas"/>
          <w:color w:val="2D2D2D"/>
          <w:sz w:val="17"/>
        </w:rPr>
        <w:t>": Decimal("0.40"),</w:t>
      </w:r>
      <w:r>
        <w:rPr>
          <w:rFonts w:ascii="Consolas" w:hAnsi="Consolas"/>
          <w:color w:val="2D2D2D"/>
          <w:sz w:val="17"/>
        </w:rPr>
        <w:br/>
        <w:t xml:space="preserve">                "</w:t>
      </w:r>
      <w:proofErr w:type="spellStart"/>
      <w:r>
        <w:rPr>
          <w:rFonts w:ascii="Consolas" w:hAnsi="Consolas"/>
          <w:color w:val="2D2D2D"/>
          <w:sz w:val="17"/>
        </w:rPr>
        <w:t>snf_step</w:t>
      </w:r>
      <w:proofErr w:type="spellEnd"/>
      <w:r>
        <w:rPr>
          <w:rFonts w:ascii="Consolas" w:hAnsi="Consolas"/>
          <w:color w:val="2D2D2D"/>
          <w:sz w:val="17"/>
        </w:rPr>
        <w:t>": Decimal("0.30")},</w:t>
      </w:r>
      <w:r>
        <w:rPr>
          <w:rFonts w:ascii="Consolas" w:hAnsi="Consolas"/>
          <w:color w:val="2D2D2D"/>
          <w:sz w:val="17"/>
        </w:rPr>
        <w:br/>
        <w:t xml:space="preserve">    "</w:t>
      </w:r>
      <w:proofErr w:type="spellStart"/>
      <w:r>
        <w:rPr>
          <w:rFonts w:ascii="Consolas" w:hAnsi="Consolas"/>
          <w:color w:val="2D2D2D"/>
          <w:sz w:val="17"/>
        </w:rPr>
        <w:t>apr_jun</w:t>
      </w:r>
      <w:proofErr w:type="spellEnd"/>
      <w:r>
        <w:rPr>
          <w:rFonts w:ascii="Consolas" w:hAnsi="Consolas"/>
          <w:color w:val="2D2D2D"/>
          <w:sz w:val="17"/>
        </w:rPr>
        <w:t>": {"base": Decimal("32.00"),</w:t>
      </w:r>
      <w:r>
        <w:rPr>
          <w:rFonts w:ascii="Consolas" w:hAnsi="Consolas"/>
          <w:color w:val="2D2D2D"/>
          <w:sz w:val="17"/>
        </w:rPr>
        <w:br/>
        <w:t xml:space="preserve">                "</w:t>
      </w:r>
      <w:proofErr w:type="spellStart"/>
      <w:r>
        <w:rPr>
          <w:rFonts w:ascii="Consolas" w:hAnsi="Consolas"/>
          <w:color w:val="2D2D2D"/>
          <w:sz w:val="17"/>
        </w:rPr>
        <w:t>fat_step</w:t>
      </w:r>
      <w:proofErr w:type="spellEnd"/>
      <w:r>
        <w:rPr>
          <w:rFonts w:ascii="Consolas" w:hAnsi="Consolas"/>
          <w:color w:val="2D2D2D"/>
          <w:sz w:val="17"/>
        </w:rPr>
        <w:t>": Decimal("0.45"),</w:t>
      </w:r>
      <w:r>
        <w:rPr>
          <w:rFonts w:ascii="Consolas" w:hAnsi="Consolas"/>
          <w:color w:val="2D2D2D"/>
          <w:sz w:val="17"/>
        </w:rPr>
        <w:br/>
        <w:t xml:space="preserve">                "</w:t>
      </w:r>
      <w:proofErr w:type="spellStart"/>
      <w:r>
        <w:rPr>
          <w:rFonts w:ascii="Consolas" w:hAnsi="Consolas"/>
          <w:color w:val="2D2D2D"/>
          <w:sz w:val="17"/>
        </w:rPr>
        <w:t>snf_step</w:t>
      </w:r>
      <w:proofErr w:type="spellEnd"/>
      <w:r>
        <w:rPr>
          <w:rFonts w:ascii="Consolas" w:hAnsi="Consolas"/>
          <w:color w:val="2D2D2D"/>
          <w:sz w:val="17"/>
        </w:rPr>
        <w:t>": Decimal("0.30")}</w:t>
      </w:r>
      <w:r>
        <w:rPr>
          <w:rFonts w:ascii="Consolas" w:hAnsi="Consolas"/>
          <w:color w:val="2D2D2D"/>
          <w:sz w:val="17"/>
        </w:rPr>
        <w:br/>
        <w:t>}</w:t>
      </w:r>
      <w:r>
        <w:rPr>
          <w:rFonts w:ascii="Consolas" w:hAnsi="Consolas"/>
          <w:color w:val="2D2D2D"/>
          <w:sz w:val="17"/>
        </w:rPr>
        <w:br/>
      </w:r>
      <w:r>
        <w:rPr>
          <w:rFonts w:ascii="Consolas" w:hAnsi="Consolas"/>
          <w:color w:val="2D2D2D"/>
          <w:sz w:val="17"/>
        </w:rPr>
        <w:br/>
        <w:t xml:space="preserve">def </w:t>
      </w:r>
      <w:proofErr w:type="spellStart"/>
      <w:r>
        <w:rPr>
          <w:rFonts w:ascii="Consolas" w:hAnsi="Consolas"/>
          <w:color w:val="2D2D2D"/>
          <w:sz w:val="17"/>
        </w:rPr>
        <w:t>whole_steps</w:t>
      </w:r>
      <w:proofErr w:type="spellEnd"/>
      <w:r>
        <w:rPr>
          <w:rFonts w:ascii="Consolas" w:hAnsi="Consolas"/>
          <w:color w:val="2D2D2D"/>
          <w:sz w:val="17"/>
        </w:rPr>
        <w:t>(reading, reference):</w:t>
      </w:r>
      <w:r>
        <w:rPr>
          <w:rFonts w:ascii="Consolas" w:hAnsi="Consolas"/>
          <w:color w:val="2D2D2D"/>
          <w:sz w:val="17"/>
        </w:rPr>
        <w:br/>
        <w:t xml:space="preserve">    """Round a reading difference to the nearest 0.1% step."""</w:t>
      </w:r>
      <w:r>
        <w:rPr>
          <w:rFonts w:ascii="Consolas" w:hAnsi="Consolas"/>
          <w:color w:val="2D2D2D"/>
          <w:sz w:val="17"/>
        </w:rPr>
        <w:br/>
        <w:t xml:space="preserve">    return ((reading - reference) / STEP).quantize(</w:t>
      </w:r>
      <w:r>
        <w:rPr>
          <w:rFonts w:ascii="Consolas" w:hAnsi="Consolas"/>
          <w:color w:val="2D2D2D"/>
          <w:sz w:val="17"/>
        </w:rPr>
        <w:br/>
        <w:t xml:space="preserve">        Decimal("1"), rounding=ROUND_HALF_UP)</w:t>
      </w:r>
      <w:r>
        <w:rPr>
          <w:rFonts w:ascii="Consolas" w:hAnsi="Consolas"/>
          <w:color w:val="2D2D2D"/>
          <w:sz w:val="17"/>
        </w:rPr>
        <w:br/>
      </w:r>
      <w:r>
        <w:rPr>
          <w:rFonts w:ascii="Consolas" w:hAnsi="Consolas"/>
          <w:color w:val="2D2D2D"/>
          <w:sz w:val="17"/>
        </w:rPr>
        <w:br/>
        <w:t xml:space="preserve">def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 season="regular"):</w:t>
      </w:r>
      <w:r>
        <w:rPr>
          <w:rFonts w:ascii="Consolas" w:hAnsi="Consolas"/>
          <w:color w:val="2D2D2D"/>
          <w:sz w:val="17"/>
        </w:rPr>
        <w:br/>
        <w:t xml:space="preserve">    """Return rate per </w:t>
      </w:r>
      <w:proofErr w:type="spellStart"/>
      <w:r>
        <w:rPr>
          <w:rFonts w:ascii="Consolas" w:hAnsi="Consolas"/>
          <w:color w:val="2D2D2D"/>
          <w:sz w:val="17"/>
        </w:rPr>
        <w:t>litre</w:t>
      </w:r>
      <w:proofErr w:type="spellEnd"/>
      <w:r>
        <w:rPr>
          <w:rFonts w:ascii="Consolas" w:hAnsi="Consolas"/>
          <w:color w:val="2D2D2D"/>
          <w:sz w:val="17"/>
        </w:rPr>
        <w:t xml:space="preserve"> for the selected season."""</w:t>
      </w:r>
      <w:r>
        <w:rPr>
          <w:rFonts w:ascii="Consolas" w:hAnsi="Consolas"/>
          <w:color w:val="2D2D2D"/>
          <w:sz w:val="17"/>
        </w:rPr>
        <w:br/>
        <w:t xml:space="preserve">    card = RATE_CARDS[season]</w:t>
      </w:r>
      <w:r>
        <w:rPr>
          <w:rFonts w:ascii="Consolas" w:hAnsi="Consolas"/>
          <w:color w:val="2D2D2D"/>
          <w:sz w:val="17"/>
        </w:rPr>
        <w:br/>
        <w:t xml:space="preserve">    </w:t>
      </w:r>
      <w:proofErr w:type="spellStart"/>
      <w:r>
        <w:rPr>
          <w:rFonts w:ascii="Consolas" w:hAnsi="Consolas"/>
          <w:color w:val="2D2D2D"/>
          <w:sz w:val="17"/>
        </w:rPr>
        <w:t>fat_steps</w:t>
      </w:r>
      <w:proofErr w:type="spellEnd"/>
      <w:r>
        <w:rPr>
          <w:rFonts w:ascii="Consolas" w:hAnsi="Consolas"/>
          <w:color w:val="2D2D2D"/>
          <w:sz w:val="17"/>
        </w:rPr>
        <w:t xml:space="preserve"> = </w:t>
      </w:r>
      <w:proofErr w:type="spellStart"/>
      <w:r>
        <w:rPr>
          <w:rFonts w:ascii="Consolas" w:hAnsi="Consolas"/>
          <w:color w:val="2D2D2D"/>
          <w:sz w:val="17"/>
        </w:rPr>
        <w:t>whole_steps</w:t>
      </w:r>
      <w:proofErr w:type="spellEnd"/>
      <w:r>
        <w:rPr>
          <w:rFonts w:ascii="Consolas" w:hAnsi="Consolas"/>
          <w:color w:val="2D2D2D"/>
          <w:sz w:val="17"/>
        </w:rPr>
        <w:t>(fat, Decimal("3.5"))</w:t>
      </w:r>
      <w:r>
        <w:rPr>
          <w:rFonts w:ascii="Consolas" w:hAnsi="Consolas"/>
          <w:color w:val="2D2D2D"/>
          <w:sz w:val="17"/>
        </w:rPr>
        <w:br/>
        <w:t xml:space="preserve">    </w:t>
      </w:r>
      <w:proofErr w:type="spellStart"/>
      <w:r>
        <w:rPr>
          <w:rFonts w:ascii="Consolas" w:hAnsi="Consolas"/>
          <w:color w:val="2D2D2D"/>
          <w:sz w:val="17"/>
        </w:rPr>
        <w:t>snf_steps</w:t>
      </w:r>
      <w:proofErr w:type="spellEnd"/>
      <w:r>
        <w:rPr>
          <w:rFonts w:ascii="Consolas" w:hAnsi="Consolas"/>
          <w:color w:val="2D2D2D"/>
          <w:sz w:val="17"/>
        </w:rPr>
        <w:t xml:space="preserve"> = </w:t>
      </w:r>
      <w:proofErr w:type="spellStart"/>
      <w:r>
        <w:rPr>
          <w:rFonts w:ascii="Consolas" w:hAnsi="Consolas"/>
          <w:color w:val="2D2D2D"/>
          <w:sz w:val="17"/>
        </w:rPr>
        <w:t>whole_steps</w:t>
      </w:r>
      <w:proofErr w:type="spellEnd"/>
      <w:r>
        <w:rPr>
          <w:rFonts w:ascii="Consolas" w:hAnsi="Consolas"/>
          <w:color w:val="2D2D2D"/>
          <w:sz w:val="17"/>
        </w:rPr>
        <w:t>(</w:t>
      </w:r>
      <w:proofErr w:type="spellStart"/>
      <w:r>
        <w:rPr>
          <w:rFonts w:ascii="Consolas" w:hAnsi="Consolas"/>
          <w:color w:val="2D2D2D"/>
          <w:sz w:val="17"/>
        </w:rPr>
        <w:t>snf</w:t>
      </w:r>
      <w:proofErr w:type="spellEnd"/>
      <w:r>
        <w:rPr>
          <w:rFonts w:ascii="Consolas" w:hAnsi="Consolas"/>
          <w:color w:val="2D2D2D"/>
          <w:sz w:val="17"/>
        </w:rPr>
        <w:t>, Decimal("8.5"))</w:t>
      </w:r>
      <w:r>
        <w:rPr>
          <w:rFonts w:ascii="Consolas" w:hAnsi="Consolas"/>
          <w:color w:val="2D2D2D"/>
          <w:sz w:val="17"/>
        </w:rPr>
        <w:br/>
        <w:t xml:space="preserve">    rate = (card["base"] + </w:t>
      </w:r>
      <w:proofErr w:type="spellStart"/>
      <w:r>
        <w:rPr>
          <w:rFonts w:ascii="Consolas" w:hAnsi="Consolas"/>
          <w:color w:val="2D2D2D"/>
          <w:sz w:val="17"/>
        </w:rPr>
        <w:t>fat_steps</w:t>
      </w:r>
      <w:proofErr w:type="spellEnd"/>
      <w:r>
        <w:rPr>
          <w:rFonts w:ascii="Consolas" w:hAnsi="Consolas"/>
          <w:color w:val="2D2D2D"/>
          <w:sz w:val="17"/>
        </w:rPr>
        <w:t xml:space="preserve"> * card["</w:t>
      </w:r>
      <w:proofErr w:type="spellStart"/>
      <w:r>
        <w:rPr>
          <w:rFonts w:ascii="Consolas" w:hAnsi="Consolas"/>
          <w:color w:val="2D2D2D"/>
          <w:sz w:val="17"/>
        </w:rPr>
        <w:t>fat_step</w:t>
      </w:r>
      <w:proofErr w:type="spellEnd"/>
      <w:r>
        <w:rPr>
          <w:rFonts w:ascii="Consolas" w:hAnsi="Consolas"/>
          <w:color w:val="2D2D2D"/>
          <w:sz w:val="17"/>
        </w:rPr>
        <w:t>"]</w:t>
      </w:r>
      <w:r>
        <w:rPr>
          <w:rFonts w:ascii="Consolas" w:hAnsi="Consolas"/>
          <w:color w:val="2D2D2D"/>
          <w:sz w:val="17"/>
        </w:rPr>
        <w:br/>
        <w:t xml:space="preserve">            + </w:t>
      </w:r>
      <w:proofErr w:type="spellStart"/>
      <w:r>
        <w:rPr>
          <w:rFonts w:ascii="Consolas" w:hAnsi="Consolas"/>
          <w:color w:val="2D2D2D"/>
          <w:sz w:val="17"/>
        </w:rPr>
        <w:t>snf_steps</w:t>
      </w:r>
      <w:proofErr w:type="spellEnd"/>
      <w:r>
        <w:rPr>
          <w:rFonts w:ascii="Consolas" w:hAnsi="Consolas"/>
          <w:color w:val="2D2D2D"/>
          <w:sz w:val="17"/>
        </w:rPr>
        <w:t xml:space="preserve"> * card["</w:t>
      </w:r>
      <w:proofErr w:type="spellStart"/>
      <w:r>
        <w:rPr>
          <w:rFonts w:ascii="Consolas" w:hAnsi="Consolas"/>
          <w:color w:val="2D2D2D"/>
          <w:sz w:val="17"/>
        </w:rPr>
        <w:t>snf_step</w:t>
      </w:r>
      <w:proofErr w:type="spellEnd"/>
      <w:r>
        <w:rPr>
          <w:rFonts w:ascii="Consolas" w:hAnsi="Consolas"/>
          <w:color w:val="2D2D2D"/>
          <w:sz w:val="17"/>
        </w:rPr>
        <w:t>"])</w:t>
      </w:r>
      <w:r>
        <w:rPr>
          <w:rFonts w:ascii="Consolas" w:hAnsi="Consolas"/>
          <w:color w:val="2D2D2D"/>
          <w:sz w:val="17"/>
        </w:rPr>
        <w:br/>
        <w:t xml:space="preserve">    return </w:t>
      </w:r>
      <w:proofErr w:type="spellStart"/>
      <w:r>
        <w:rPr>
          <w:rFonts w:ascii="Consolas" w:hAnsi="Consolas"/>
          <w:color w:val="2D2D2D"/>
          <w:sz w:val="17"/>
        </w:rPr>
        <w:t>rate.quantize</w:t>
      </w:r>
      <w:proofErr w:type="spellEnd"/>
      <w:r>
        <w:rPr>
          <w:rFonts w:ascii="Consolas" w:hAnsi="Consolas"/>
          <w:color w:val="2D2D2D"/>
          <w:sz w:val="17"/>
        </w:rPr>
        <w:t>(CENT, rounding=ROUND_HALF_UP)</w:t>
      </w:r>
      <w:r>
        <w:rPr>
          <w:rFonts w:ascii="Consolas" w:hAnsi="Consolas"/>
          <w:color w:val="2D2D2D"/>
          <w:sz w:val="17"/>
        </w:rPr>
        <w:br/>
      </w:r>
      <w:r>
        <w:rPr>
          <w:rFonts w:ascii="Consolas" w:hAnsi="Consolas"/>
          <w:color w:val="2D2D2D"/>
          <w:sz w:val="17"/>
        </w:rPr>
        <w:br/>
        <w:t>def payout(</w:t>
      </w:r>
      <w:proofErr w:type="spellStart"/>
      <w:r>
        <w:rPr>
          <w:rFonts w:ascii="Consolas" w:hAnsi="Consolas"/>
          <w:color w:val="2D2D2D"/>
          <w:sz w:val="17"/>
        </w:rPr>
        <w:t>litres</w:t>
      </w:r>
      <w:proofErr w:type="spellEnd"/>
      <w:r>
        <w:rPr>
          <w:rFonts w:ascii="Consolas" w:hAnsi="Consolas"/>
          <w:color w:val="2D2D2D"/>
          <w:sz w:val="17"/>
        </w:rPr>
        <w:t xml:space="preserve">, fat, </w:t>
      </w:r>
      <w:proofErr w:type="spellStart"/>
      <w:r>
        <w:rPr>
          <w:rFonts w:ascii="Consolas" w:hAnsi="Consolas"/>
          <w:color w:val="2D2D2D"/>
          <w:sz w:val="17"/>
        </w:rPr>
        <w:t>snf</w:t>
      </w:r>
      <w:proofErr w:type="spellEnd"/>
      <w:r>
        <w:rPr>
          <w:rFonts w:ascii="Consolas" w:hAnsi="Consolas"/>
          <w:color w:val="2D2D2D"/>
          <w:sz w:val="17"/>
        </w:rPr>
        <w:t>, season="regular",</w:t>
      </w:r>
      <w:r>
        <w:rPr>
          <w:rFonts w:ascii="Consolas" w:hAnsi="Consolas"/>
          <w:color w:val="2D2D2D"/>
          <w:sz w:val="17"/>
        </w:rPr>
        <w:br/>
        <w:t xml:space="preserve">           </w:t>
      </w:r>
      <w:proofErr w:type="spellStart"/>
      <w:r>
        <w:rPr>
          <w:rFonts w:ascii="Consolas" w:hAnsi="Consolas"/>
          <w:color w:val="2D2D2D"/>
          <w:sz w:val="17"/>
        </w:rPr>
        <w:t>ten_day_litres</w:t>
      </w:r>
      <w:proofErr w:type="spellEnd"/>
      <w:r>
        <w:rPr>
          <w:rFonts w:ascii="Consolas" w:hAnsi="Consolas"/>
          <w:color w:val="2D2D2D"/>
          <w:sz w:val="17"/>
        </w:rPr>
        <w:t>=Decimal("0")):</w:t>
      </w:r>
      <w:r>
        <w:rPr>
          <w:rFonts w:ascii="Consolas" w:hAnsi="Consolas"/>
          <w:color w:val="2D2D2D"/>
          <w:sz w:val="17"/>
        </w:rPr>
        <w:br/>
        <w:t xml:space="preserve">    """Return rounded delivery payment including eligible bonus."""</w:t>
      </w:r>
      <w:r>
        <w:rPr>
          <w:rFonts w:ascii="Consolas" w:hAnsi="Consolas"/>
          <w:color w:val="2D2D2D"/>
          <w:sz w:val="17"/>
        </w:rPr>
        <w:br/>
        <w:t xml:space="preserve">    base = </w:t>
      </w:r>
      <w:proofErr w:type="spellStart"/>
      <w:r>
        <w:rPr>
          <w:rFonts w:ascii="Consolas" w:hAnsi="Consolas"/>
          <w:color w:val="2D2D2D"/>
          <w:sz w:val="17"/>
        </w:rPr>
        <w:t>litres</w:t>
      </w:r>
      <w:proofErr w:type="spellEnd"/>
      <w:r>
        <w:rPr>
          <w:rFonts w:ascii="Consolas" w:hAnsi="Consolas"/>
          <w:color w:val="2D2D2D"/>
          <w:sz w:val="17"/>
        </w:rPr>
        <w:t xml:space="preserve"> * </w:t>
      </w:r>
      <w:proofErr w:type="spellStart"/>
      <w:r>
        <w:rPr>
          <w:rFonts w:ascii="Consolas" w:hAnsi="Consolas"/>
          <w:color w:val="2D2D2D"/>
          <w:sz w:val="17"/>
        </w:rPr>
        <w:t>rate_per_litre</w:t>
      </w:r>
      <w:proofErr w:type="spellEnd"/>
      <w:r>
        <w:rPr>
          <w:rFonts w:ascii="Consolas" w:hAnsi="Consolas"/>
          <w:color w:val="2D2D2D"/>
          <w:sz w:val="17"/>
        </w:rPr>
        <w:t xml:space="preserve">(fat, </w:t>
      </w:r>
      <w:proofErr w:type="spellStart"/>
      <w:r>
        <w:rPr>
          <w:rFonts w:ascii="Consolas" w:hAnsi="Consolas"/>
          <w:color w:val="2D2D2D"/>
          <w:sz w:val="17"/>
        </w:rPr>
        <w:t>snf</w:t>
      </w:r>
      <w:proofErr w:type="spellEnd"/>
      <w:r>
        <w:rPr>
          <w:rFonts w:ascii="Consolas" w:hAnsi="Consolas"/>
          <w:color w:val="2D2D2D"/>
          <w:sz w:val="17"/>
        </w:rPr>
        <w:t>, season)</w:t>
      </w:r>
      <w:r>
        <w:rPr>
          <w:rFonts w:ascii="Consolas" w:hAnsi="Consolas"/>
          <w:color w:val="2D2D2D"/>
          <w:sz w:val="17"/>
        </w:rPr>
        <w:br/>
        <w:t xml:space="preserve">    bonus = (</w:t>
      </w:r>
      <w:proofErr w:type="spellStart"/>
      <w:r>
        <w:rPr>
          <w:rFonts w:ascii="Consolas" w:hAnsi="Consolas"/>
          <w:color w:val="2D2D2D"/>
          <w:sz w:val="17"/>
        </w:rPr>
        <w:t>litres</w:t>
      </w:r>
      <w:proofErr w:type="spellEnd"/>
      <w:r>
        <w:rPr>
          <w:rFonts w:ascii="Consolas" w:hAnsi="Consolas"/>
          <w:color w:val="2D2D2D"/>
          <w:sz w:val="17"/>
        </w:rPr>
        <w:t xml:space="preserve"> * Decimal("0.50")</w:t>
      </w:r>
      <w:r>
        <w:rPr>
          <w:rFonts w:ascii="Consolas" w:hAnsi="Consolas"/>
          <w:color w:val="2D2D2D"/>
          <w:sz w:val="17"/>
        </w:rPr>
        <w:br/>
        <w:t xml:space="preserve">             if </w:t>
      </w:r>
      <w:proofErr w:type="spellStart"/>
      <w:r>
        <w:rPr>
          <w:rFonts w:ascii="Consolas" w:hAnsi="Consolas"/>
          <w:color w:val="2D2D2D"/>
          <w:sz w:val="17"/>
        </w:rPr>
        <w:t>ten_day_litres</w:t>
      </w:r>
      <w:proofErr w:type="spellEnd"/>
      <w:r>
        <w:rPr>
          <w:rFonts w:ascii="Consolas" w:hAnsi="Consolas"/>
          <w:color w:val="2D2D2D"/>
          <w:sz w:val="17"/>
        </w:rPr>
        <w:t xml:space="preserve"> &gt; Decimal("500") else Decimal("0.00"))</w:t>
      </w:r>
      <w:r>
        <w:rPr>
          <w:rFonts w:ascii="Consolas" w:hAnsi="Consolas"/>
          <w:color w:val="2D2D2D"/>
          <w:sz w:val="17"/>
        </w:rPr>
        <w:br/>
        <w:t xml:space="preserve">    return (base + bonus).quantize(CENT, rounding=ROUND_HALF_UP)</w:t>
      </w:r>
    </w:p>
    <w:p w14:paraId="7A2DA123" w14:textId="77777777" w:rsidR="00555752" w:rsidRDefault="00000000">
      <w:pPr>
        <w:pStyle w:val="Heading2"/>
      </w:pPr>
      <w:r>
        <w:t xml:space="preserve">D. Worked Tests and </w:t>
      </w:r>
      <w:proofErr w:type="spellStart"/>
      <w:r>
        <w:t>Defence</w:t>
      </w:r>
      <w:proofErr w:type="spellEnd"/>
    </w:p>
    <w:tbl>
      <w:tblPr>
        <w:tblStyle w:val="TableGrid"/>
        <w:tblW w:w="0" w:type="auto"/>
        <w:jc w:val="center"/>
        <w:tblLook w:val="04A0" w:firstRow="1" w:lastRow="0" w:firstColumn="1" w:lastColumn="0" w:noHBand="0" w:noVBand="1"/>
      </w:tblPr>
      <w:tblGrid>
        <w:gridCol w:w="3312"/>
        <w:gridCol w:w="3312"/>
        <w:gridCol w:w="3312"/>
      </w:tblGrid>
      <w:tr w:rsidR="00555752" w14:paraId="5219FC79" w14:textId="77777777">
        <w:trPr>
          <w:cantSplit/>
          <w:jc w:val="center"/>
        </w:trPr>
        <w:tc>
          <w:tcPr>
            <w:tcW w:w="3312" w:type="dxa"/>
            <w:shd w:val="clear" w:color="auto" w:fill="D9EAF7"/>
            <w:vAlign w:val="center"/>
          </w:tcPr>
          <w:p w14:paraId="438BAB6F" w14:textId="77777777" w:rsidR="00555752" w:rsidRDefault="00000000">
            <w:r>
              <w:rPr>
                <w:b/>
                <w:sz w:val="18"/>
              </w:rPr>
              <w:t>Scenario</w:t>
            </w:r>
          </w:p>
        </w:tc>
        <w:tc>
          <w:tcPr>
            <w:tcW w:w="3312" w:type="dxa"/>
            <w:shd w:val="clear" w:color="auto" w:fill="D9EAF7"/>
            <w:vAlign w:val="center"/>
          </w:tcPr>
          <w:p w14:paraId="603C9491" w14:textId="77777777" w:rsidR="00555752" w:rsidRDefault="00000000">
            <w:r>
              <w:rPr>
                <w:b/>
                <w:sz w:val="18"/>
              </w:rPr>
              <w:t>Calculation</w:t>
            </w:r>
          </w:p>
        </w:tc>
        <w:tc>
          <w:tcPr>
            <w:tcW w:w="3312" w:type="dxa"/>
            <w:shd w:val="clear" w:color="auto" w:fill="D9EAF7"/>
            <w:vAlign w:val="center"/>
          </w:tcPr>
          <w:p w14:paraId="0F1C7750" w14:textId="77777777" w:rsidR="00555752" w:rsidRDefault="00000000">
            <w:r>
              <w:rPr>
                <w:b/>
                <w:sz w:val="18"/>
              </w:rPr>
              <w:t>Result</w:t>
            </w:r>
          </w:p>
        </w:tc>
      </w:tr>
      <w:tr w:rsidR="00555752" w14:paraId="158041C2" w14:textId="77777777">
        <w:trPr>
          <w:cantSplit/>
          <w:jc w:val="center"/>
        </w:trPr>
        <w:tc>
          <w:tcPr>
            <w:tcW w:w="3312" w:type="dxa"/>
            <w:vAlign w:val="center"/>
          </w:tcPr>
          <w:p w14:paraId="49F78194" w14:textId="77777777" w:rsidR="00555752" w:rsidRDefault="00000000">
            <w:r>
              <w:rPr>
                <w:sz w:val="18"/>
              </w:rPr>
              <w:t>Regular season, 10 L at reference readings</w:t>
            </w:r>
          </w:p>
        </w:tc>
        <w:tc>
          <w:tcPr>
            <w:tcW w:w="3312" w:type="dxa"/>
            <w:vAlign w:val="center"/>
          </w:tcPr>
          <w:p w14:paraId="3732D984" w14:textId="77777777" w:rsidR="00555752" w:rsidRDefault="00000000">
            <w:r>
              <w:rPr>
                <w:sz w:val="18"/>
              </w:rPr>
              <w:t>10 × Rs 30.00</w:t>
            </w:r>
          </w:p>
        </w:tc>
        <w:tc>
          <w:tcPr>
            <w:tcW w:w="3312" w:type="dxa"/>
            <w:vAlign w:val="center"/>
          </w:tcPr>
          <w:p w14:paraId="34CF731F" w14:textId="77777777" w:rsidR="00555752" w:rsidRDefault="00000000">
            <w:r>
              <w:rPr>
                <w:sz w:val="18"/>
              </w:rPr>
              <w:t>Rs 300.00</w:t>
            </w:r>
          </w:p>
        </w:tc>
      </w:tr>
      <w:tr w:rsidR="00555752" w14:paraId="0A141466" w14:textId="77777777">
        <w:trPr>
          <w:cantSplit/>
          <w:jc w:val="center"/>
        </w:trPr>
        <w:tc>
          <w:tcPr>
            <w:tcW w:w="3312" w:type="dxa"/>
            <w:vAlign w:val="center"/>
          </w:tcPr>
          <w:p w14:paraId="74676C9D" w14:textId="77777777" w:rsidR="00555752" w:rsidRDefault="00000000">
            <w:r>
              <w:rPr>
                <w:sz w:val="18"/>
              </w:rPr>
              <w:t>April–June, 10 L at reference readings; 300 L in ten days</w:t>
            </w:r>
          </w:p>
        </w:tc>
        <w:tc>
          <w:tcPr>
            <w:tcW w:w="3312" w:type="dxa"/>
            <w:vAlign w:val="center"/>
          </w:tcPr>
          <w:p w14:paraId="3EBECBA1" w14:textId="77777777" w:rsidR="00555752" w:rsidRDefault="00000000">
            <w:r>
              <w:rPr>
                <w:sz w:val="18"/>
              </w:rPr>
              <w:t>10 × Rs 32.00; no bonus</w:t>
            </w:r>
          </w:p>
        </w:tc>
        <w:tc>
          <w:tcPr>
            <w:tcW w:w="3312" w:type="dxa"/>
            <w:vAlign w:val="center"/>
          </w:tcPr>
          <w:p w14:paraId="3896BE6C" w14:textId="77777777" w:rsidR="00555752" w:rsidRDefault="00000000">
            <w:r>
              <w:rPr>
                <w:sz w:val="18"/>
              </w:rPr>
              <w:t>Rs 320.00</w:t>
            </w:r>
          </w:p>
        </w:tc>
      </w:tr>
      <w:tr w:rsidR="00555752" w14:paraId="7740FD68" w14:textId="77777777">
        <w:trPr>
          <w:cantSplit/>
          <w:jc w:val="center"/>
        </w:trPr>
        <w:tc>
          <w:tcPr>
            <w:tcW w:w="3312" w:type="dxa"/>
            <w:vAlign w:val="center"/>
          </w:tcPr>
          <w:p w14:paraId="3F5F3464" w14:textId="77777777" w:rsidR="00555752" w:rsidRDefault="00000000">
            <w:r>
              <w:rPr>
                <w:sz w:val="18"/>
              </w:rPr>
              <w:t>April–June, fat 4.25, SNF 8.55; 20 L; ten-day total 520 L</w:t>
            </w:r>
          </w:p>
        </w:tc>
        <w:tc>
          <w:tcPr>
            <w:tcW w:w="3312" w:type="dxa"/>
            <w:vAlign w:val="center"/>
          </w:tcPr>
          <w:p w14:paraId="4269C807" w14:textId="77777777" w:rsidR="00555752" w:rsidRDefault="00000000">
            <w:r>
              <w:rPr>
                <w:sz w:val="18"/>
              </w:rPr>
              <w:t>Rate = 32 + (8 × 0.45) + (1 × 0.30) = Rs 35.90; base Rs 718.00 + Rs 10.00 bonus</w:t>
            </w:r>
          </w:p>
        </w:tc>
        <w:tc>
          <w:tcPr>
            <w:tcW w:w="3312" w:type="dxa"/>
            <w:vAlign w:val="center"/>
          </w:tcPr>
          <w:p w14:paraId="6F2B9D5D" w14:textId="77777777" w:rsidR="00555752" w:rsidRDefault="00000000">
            <w:r>
              <w:rPr>
                <w:sz w:val="18"/>
              </w:rPr>
              <w:t>Rs 728.00</w:t>
            </w:r>
          </w:p>
        </w:tc>
      </w:tr>
      <w:tr w:rsidR="00555752" w14:paraId="729E0D50" w14:textId="77777777">
        <w:trPr>
          <w:cantSplit/>
          <w:jc w:val="center"/>
        </w:trPr>
        <w:tc>
          <w:tcPr>
            <w:tcW w:w="3312" w:type="dxa"/>
            <w:vAlign w:val="center"/>
          </w:tcPr>
          <w:p w14:paraId="13466C1B" w14:textId="77777777" w:rsidR="00555752" w:rsidRDefault="00000000">
            <w:r>
              <w:rPr>
                <w:sz w:val="18"/>
              </w:rPr>
              <w:t>Same 20 L delivery; ten-day total exactly 500 L</w:t>
            </w:r>
          </w:p>
        </w:tc>
        <w:tc>
          <w:tcPr>
            <w:tcW w:w="3312" w:type="dxa"/>
            <w:vAlign w:val="center"/>
          </w:tcPr>
          <w:p w14:paraId="0FADFBE3" w14:textId="77777777" w:rsidR="00555752" w:rsidRDefault="00000000">
            <w:r>
              <w:rPr>
                <w:sz w:val="18"/>
              </w:rPr>
              <w:t>No bonus because quantity must be strictly greater than 500 L</w:t>
            </w:r>
          </w:p>
        </w:tc>
        <w:tc>
          <w:tcPr>
            <w:tcW w:w="3312" w:type="dxa"/>
            <w:vAlign w:val="center"/>
          </w:tcPr>
          <w:p w14:paraId="20A4F029" w14:textId="77777777" w:rsidR="00555752" w:rsidRDefault="00000000">
            <w:r>
              <w:rPr>
                <w:sz w:val="18"/>
              </w:rPr>
              <w:t>Rs 718.00</w:t>
            </w:r>
          </w:p>
        </w:tc>
      </w:tr>
    </w:tbl>
    <w:p w14:paraId="3471ADA6" w14:textId="77777777" w:rsidR="00555752" w:rsidRDefault="00555752"/>
    <w:p w14:paraId="081F8F40" w14:textId="77777777" w:rsidR="00555752" w:rsidRDefault="00000000">
      <w:r>
        <w:t>Decision: MODIFY the original design. Reusing the calculation functions avoids unnecessary redesign, while season selection and a separate bonus rule meet the new requirements. The example assumes the SNF step value remains Rs 0.30 because the changed requirement does not specify a new value. The co-operative must confirm this assumption and the ROUND_HALF_UP tie rule. Actual program output screenshots should be attached as execution evidence.</w:t>
      </w:r>
    </w:p>
    <w:p w14:paraId="3DC74AD7" w14:textId="77777777" w:rsidR="00555752" w:rsidRDefault="00000000">
      <w:pPr>
        <w:pStyle w:val="Heading1"/>
      </w:pPr>
      <w:r>
        <w:t>Submission Checklist</w:t>
      </w:r>
    </w:p>
    <w:p w14:paraId="218EE39D" w14:textId="77777777" w:rsidR="00555752" w:rsidRDefault="00000000">
      <w:pPr>
        <w:pStyle w:val="ListBullet"/>
      </w:pPr>
      <w:r>
        <w:t>Create repository CSA08-[</w:t>
      </w:r>
      <w:proofErr w:type="spellStart"/>
      <w:r>
        <w:t>RegisterNumber</w:t>
      </w:r>
      <w:proofErr w:type="spellEnd"/>
      <w:r>
        <w:t>]-Assignment1 and add the working GitHub link to the cover page.</w:t>
      </w:r>
    </w:p>
    <w:p w14:paraId="01BEB8C8" w14:textId="77777777" w:rsidR="00555752" w:rsidRDefault="00000000">
      <w:pPr>
        <w:pStyle w:val="ListBullet"/>
      </w:pPr>
      <w:r>
        <w:t>Keep separate folders for Tasks 1–12, including source code, input files and output screenshots.</w:t>
      </w:r>
    </w:p>
    <w:p w14:paraId="0CC393B8" w14:textId="77777777" w:rsidR="00555752" w:rsidRDefault="00000000">
      <w:pPr>
        <w:pStyle w:val="ListBullet"/>
      </w:pPr>
      <w:r>
        <w:t>Include README.md with student name, register number, Python version, libraries and run commands.</w:t>
      </w:r>
    </w:p>
    <w:p w14:paraId="4606C320" w14:textId="77777777" w:rsidR="00555752" w:rsidRDefault="00000000">
      <w:pPr>
        <w:pStyle w:val="ListBullet"/>
      </w:pPr>
      <w:r>
        <w:t>Commit progressively, with at least one commit for each task.</w:t>
      </w:r>
    </w:p>
    <w:p w14:paraId="0C7885D3" w14:textId="77777777" w:rsidR="00555752" w:rsidRDefault="00000000">
      <w:pPr>
        <w:pStyle w:val="ListBullet"/>
      </w:pPr>
      <w:r>
        <w:t>Run all tests and benchmarks on the target computer; insert actual outputs and timing results.</w:t>
      </w:r>
    </w:p>
    <w:p w14:paraId="06B2A6BA" w14:textId="77777777" w:rsidR="00555752" w:rsidRDefault="00000000">
      <w:pPr>
        <w:pStyle w:val="ListBullet"/>
      </w:pPr>
      <w:r>
        <w:t>Confirm the register number and update the cover page before submission.</w:t>
      </w:r>
    </w:p>
    <w:sectPr w:rsidR="00555752"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25F46" w14:textId="77777777" w:rsidR="00A4495B" w:rsidRDefault="00A4495B">
      <w:pPr>
        <w:spacing w:after="0" w:line="240" w:lineRule="auto"/>
      </w:pPr>
      <w:r>
        <w:separator/>
      </w:r>
    </w:p>
  </w:endnote>
  <w:endnote w:type="continuationSeparator" w:id="0">
    <w:p w14:paraId="2F9F9F31" w14:textId="77777777" w:rsidR="00A4495B" w:rsidRDefault="00A44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E2A6" w14:textId="77777777" w:rsidR="00555752" w:rsidRDefault="00000000">
    <w:pPr>
      <w:pStyle w:val="Footer"/>
      <w:jc w:val="center"/>
    </w:pPr>
    <w:r>
      <w:rPr>
        <w:color w:val="646464"/>
        <w:sz w:val="16"/>
      </w:rPr>
      <w:t>Python Programming Assignment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85250" w14:textId="77777777" w:rsidR="00A4495B" w:rsidRDefault="00A4495B">
      <w:pPr>
        <w:spacing w:after="0" w:line="240" w:lineRule="auto"/>
      </w:pPr>
      <w:r>
        <w:separator/>
      </w:r>
    </w:p>
  </w:footnote>
  <w:footnote w:type="continuationSeparator" w:id="0">
    <w:p w14:paraId="69D5D42C" w14:textId="77777777" w:rsidR="00A4495B" w:rsidRDefault="00A44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72F2" w14:textId="77777777" w:rsidR="00555752" w:rsidRDefault="00000000">
    <w:pPr>
      <w:pStyle w:val="Header"/>
      <w:jc w:val="center"/>
    </w:pPr>
    <w:r>
      <w:rPr>
        <w:color w:val="646464"/>
        <w:sz w:val="16"/>
      </w:rPr>
      <w:t>SIMATS ENGINEERING  |  PYTHON PROGRAMMING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646462">
    <w:abstractNumId w:val="8"/>
  </w:num>
  <w:num w:numId="2" w16cid:durableId="1074088988">
    <w:abstractNumId w:val="6"/>
  </w:num>
  <w:num w:numId="3" w16cid:durableId="912858214">
    <w:abstractNumId w:val="5"/>
  </w:num>
  <w:num w:numId="4" w16cid:durableId="1533884832">
    <w:abstractNumId w:val="4"/>
  </w:num>
  <w:num w:numId="5" w16cid:durableId="1183979852">
    <w:abstractNumId w:val="7"/>
  </w:num>
  <w:num w:numId="6" w16cid:durableId="844829906">
    <w:abstractNumId w:val="3"/>
  </w:num>
  <w:num w:numId="7" w16cid:durableId="445390779">
    <w:abstractNumId w:val="2"/>
  </w:num>
  <w:num w:numId="8" w16cid:durableId="169417279">
    <w:abstractNumId w:val="1"/>
  </w:num>
  <w:num w:numId="9" w16cid:durableId="138767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392"/>
    <w:rsid w:val="0029639D"/>
    <w:rsid w:val="00311813"/>
    <w:rsid w:val="00326F90"/>
    <w:rsid w:val="003867B9"/>
    <w:rsid w:val="00555752"/>
    <w:rsid w:val="00567397"/>
    <w:rsid w:val="00585403"/>
    <w:rsid w:val="00782183"/>
    <w:rsid w:val="00785AC3"/>
    <w:rsid w:val="00900768"/>
    <w:rsid w:val="009F197E"/>
    <w:rsid w:val="00A4495B"/>
    <w:rsid w:val="00A910A2"/>
    <w:rsid w:val="00AA1D8D"/>
    <w:rsid w:val="00B33E7C"/>
    <w:rsid w:val="00B47730"/>
    <w:rsid w:val="00C05DFC"/>
    <w:rsid w:val="00CB0664"/>
    <w:rsid w:val="00E12F43"/>
    <w:rsid w:val="00E54513"/>
    <w:rsid w:val="00F36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A9DFD"/>
  <w14:defaultImageDpi w14:val="300"/>
  <w15:docId w15:val="{F3CA08E6-338A-49F8-8CAD-D78FB042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5DFC"/>
    <w:rPr>
      <w:color w:val="0000FF" w:themeColor="hyperlink"/>
      <w:u w:val="single"/>
    </w:rPr>
  </w:style>
  <w:style w:type="character" w:styleId="UnresolvedMention">
    <w:name w:val="Unresolved Mention"/>
    <w:basedOn w:val="DefaultParagraphFont"/>
    <w:uiPriority w:val="99"/>
    <w:semiHidden/>
    <w:unhideWhenUsed/>
    <w:rsid w:val="00C05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kravarthi2008/CSA0805A_1912260031_NITHIN-CHAKRAVARTHI-P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2804</Words>
  <Characters>15985</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Contents</vt:lpstr>
      <vt:lpstr>Task 1 – Understand the Problem and Identify the Data</vt:lpstr>
      <vt:lpstr>    Alternative Design and Complexity</vt:lpstr>
      <vt:lpstr>Task 2 – Values and Types</vt:lpstr>
      <vt:lpstr>    Completed Decimal Total</vt:lpstr>
      <vt:lpstr>    Alternative Money Representations</vt:lpstr>
      <vt:lpstr>Task 3 – Variables and Constants</vt:lpstr>
      <vt:lpstr>Task 4 – Correct Expressions</vt:lpstr>
      <vt:lpstr>    Unexpected Expression Results</vt:lpstr>
      <vt:lpstr>Task 5 – Read Input and Convert Types</vt:lpstr>
      <vt:lpstr>Task 6 – Organise Logic into Functions</vt:lpstr>
      <vt:lpstr>Task 7 – Build a Module</vt:lpstr>
      <vt:lpstr>Task 8 – Algorithmic Problem Solving</vt:lpstr>
      <vt:lpstr>    Pseudocode</vt:lpstr>
      <vt:lpstr>    Validation Flow</vt:lpstr>
      <vt:lpstr>    Hand Trace</vt:lpstr>
      <vt:lpstr>Task 9 – Implement and Test the Calculator</vt:lpstr>
      <vt:lpstr>Task 10 – Compare Expectations with Execution</vt:lpstr>
      <vt:lpstr>Task 11 – Recommend and Defend the Final Design</vt:lpstr>
      <vt:lpstr>Task 12 – Re-evaluate and Adapt the Design</vt:lpstr>
      <vt:lpstr>    A. Impact Analysis</vt:lpstr>
      <vt:lpstr>    B. Evaluation of the Original Design</vt:lpstr>
      <vt:lpstr>    C. Adapted Design</vt:lpstr>
      <vt:lpstr>    D. Worked Tests and Defence</vt:lpstr>
      <vt:lpstr>Submission Checklist</vt:lpstr>
    </vt:vector>
  </TitlesOfParts>
  <Manager/>
  <Company/>
  <LinksUpToDate>false</LinksUpToDate>
  <CharactersWithSpaces>18752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kumar</cp:lastModifiedBy>
  <cp:revision>8</cp:revision>
  <dcterms:created xsi:type="dcterms:W3CDTF">2013-12-23T23:15:00Z</dcterms:created>
  <dcterms:modified xsi:type="dcterms:W3CDTF">2026-10-29T14:18:00Z</dcterms:modified>
  <cp:category/>
</cp:coreProperties>
</file>